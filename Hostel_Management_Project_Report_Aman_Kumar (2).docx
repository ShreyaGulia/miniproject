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375C4" w14:textId="6D4296DA" w:rsidR="000E7801" w:rsidRPr="00085513" w:rsidRDefault="00085513">
      <w:pPr>
        <w:pStyle w:val="Heading1"/>
        <w:rPr>
          <w:rFonts w:ascii="Times New Roman" w:hAnsi="Times New Roman" w:cs="Times New Roman"/>
          <w:sz w:val="44"/>
          <w:szCs w:val="44"/>
        </w:rPr>
      </w:pPr>
      <w:r>
        <w:rPr>
          <w:rFonts w:ascii="Times New Roman" w:hAnsi="Times New Roman" w:cs="Times New Roman"/>
          <w:sz w:val="44"/>
          <w:szCs w:val="44"/>
        </w:rPr>
        <w:t xml:space="preserve">               </w:t>
      </w:r>
      <w:r w:rsidR="00000000" w:rsidRPr="00085513">
        <w:rPr>
          <w:rFonts w:ascii="Times New Roman" w:hAnsi="Times New Roman" w:cs="Times New Roman"/>
          <w:sz w:val="44"/>
          <w:szCs w:val="44"/>
        </w:rPr>
        <w:t>Hostel Management System</w:t>
      </w:r>
    </w:p>
    <w:p w14:paraId="3737ADE0" w14:textId="3C1F7C79" w:rsidR="000E7801" w:rsidRDefault="00000000" w:rsidP="00085513">
      <w:r>
        <w:t xml:space="preserve"> Aman Kumar</w:t>
      </w:r>
      <w:r w:rsidR="00085513">
        <w:t xml:space="preserve">                                                                                                                      Priyanshu kumar</w:t>
      </w:r>
      <w:r>
        <w:br/>
        <w:t>23BCS11038</w:t>
      </w:r>
      <w:r w:rsidR="00085513">
        <w:t xml:space="preserve">                                                                                                                        23BCS11649</w:t>
      </w:r>
      <w:r>
        <w:br/>
      </w:r>
      <w:r>
        <w:br/>
      </w:r>
    </w:p>
    <w:p w14:paraId="721AF7EB" w14:textId="77777777" w:rsidR="003C72E9" w:rsidRPr="003C72E9" w:rsidRDefault="003C72E9" w:rsidP="003C72E9">
      <w:pPr>
        <w:jc w:val="both"/>
        <w:rPr>
          <w:rFonts w:ascii="Times New Roman" w:hAnsi="Times New Roman" w:cs="Times New Roman"/>
          <w:b/>
          <w:bCs/>
          <w:lang w:val="en-IN"/>
        </w:rPr>
      </w:pPr>
      <w:r w:rsidRPr="003C72E9">
        <w:rPr>
          <w:rFonts w:ascii="Times New Roman" w:hAnsi="Times New Roman" w:cs="Times New Roman"/>
          <w:b/>
          <w:bCs/>
          <w:lang w:val="en-IN"/>
        </w:rPr>
        <w:t>Abstract</w:t>
      </w:r>
    </w:p>
    <w:p w14:paraId="0FA5E0BE" w14:textId="77777777" w:rsidR="003C72E9" w:rsidRPr="003C72E9" w:rsidRDefault="003C72E9" w:rsidP="003C72E9">
      <w:pPr>
        <w:jc w:val="both"/>
        <w:rPr>
          <w:rFonts w:ascii="Times New Roman" w:hAnsi="Times New Roman" w:cs="Times New Roman"/>
          <w:lang w:val="en-IN"/>
        </w:rPr>
      </w:pPr>
      <w:r w:rsidRPr="003C72E9">
        <w:rPr>
          <w:rFonts w:ascii="Times New Roman" w:hAnsi="Times New Roman" w:cs="Times New Roman"/>
          <w:lang w:val="en-IN"/>
        </w:rPr>
        <w:t xml:space="preserve">The </w:t>
      </w:r>
      <w:r w:rsidRPr="003C72E9">
        <w:rPr>
          <w:rFonts w:ascii="Times New Roman" w:hAnsi="Times New Roman" w:cs="Times New Roman"/>
          <w:b/>
          <w:bCs/>
          <w:lang w:val="en-IN"/>
        </w:rPr>
        <w:t>Hostel Management System</w:t>
      </w:r>
      <w:r w:rsidRPr="003C72E9">
        <w:rPr>
          <w:rFonts w:ascii="Times New Roman" w:hAnsi="Times New Roman" w:cs="Times New Roman"/>
          <w:lang w:val="en-IN"/>
        </w:rPr>
        <w:t xml:space="preserve"> is a comprehensive and dynamic web-based application designed to streamline and automate the management of hostel operations. It primarily focuses on simplifying administrative tasks such as student registration, room allocation, record maintenance, and complaint handling. Built using </w:t>
      </w:r>
      <w:r w:rsidRPr="003C72E9">
        <w:rPr>
          <w:rFonts w:ascii="Times New Roman" w:hAnsi="Times New Roman" w:cs="Times New Roman"/>
          <w:b/>
          <w:bCs/>
          <w:lang w:val="en-IN"/>
        </w:rPr>
        <w:t>Java Spring Boot</w:t>
      </w:r>
      <w:r w:rsidRPr="003C72E9">
        <w:rPr>
          <w:rFonts w:ascii="Times New Roman" w:hAnsi="Times New Roman" w:cs="Times New Roman"/>
          <w:lang w:val="en-IN"/>
        </w:rPr>
        <w:t xml:space="preserve"> as the backend framework and </w:t>
      </w:r>
      <w:r w:rsidRPr="003C72E9">
        <w:rPr>
          <w:rFonts w:ascii="Times New Roman" w:hAnsi="Times New Roman" w:cs="Times New Roman"/>
          <w:b/>
          <w:bCs/>
          <w:lang w:val="en-IN"/>
        </w:rPr>
        <w:t>MySQL</w:t>
      </w:r>
      <w:r w:rsidRPr="003C72E9">
        <w:rPr>
          <w:rFonts w:ascii="Times New Roman" w:hAnsi="Times New Roman" w:cs="Times New Roman"/>
          <w:lang w:val="en-IN"/>
        </w:rPr>
        <w:t xml:space="preserve"> as the database, the system provides a robust, scalable, and user-friendly platform for managing student accommodations in educational institutions and residential complexes.</w:t>
      </w:r>
    </w:p>
    <w:p w14:paraId="69ABA1ED" w14:textId="77777777" w:rsidR="003C72E9" w:rsidRPr="003C72E9" w:rsidRDefault="003C72E9" w:rsidP="003C72E9">
      <w:pPr>
        <w:jc w:val="both"/>
        <w:rPr>
          <w:rFonts w:ascii="Times New Roman" w:hAnsi="Times New Roman" w:cs="Times New Roman"/>
          <w:lang w:val="en-IN"/>
        </w:rPr>
      </w:pPr>
      <w:r w:rsidRPr="003C72E9">
        <w:rPr>
          <w:rFonts w:ascii="Times New Roman" w:hAnsi="Times New Roman" w:cs="Times New Roman"/>
          <w:lang w:val="en-IN"/>
        </w:rPr>
        <w:t xml:space="preserve">This project eliminates the inefficiencies of traditional paper-based record-keeping and manual data entry by introducing a digitized, centralized, and automated management system. The application offers separate interfaces for administrators, wardens, and students, each tailored to their roles and responsibilities within the hostel environment. Key functionalities include </w:t>
      </w:r>
      <w:r w:rsidRPr="003C72E9">
        <w:rPr>
          <w:rFonts w:ascii="Times New Roman" w:hAnsi="Times New Roman" w:cs="Times New Roman"/>
          <w:b/>
          <w:bCs/>
          <w:lang w:val="en-IN"/>
        </w:rPr>
        <w:t>student registration</w:t>
      </w:r>
      <w:r w:rsidRPr="003C72E9">
        <w:rPr>
          <w:rFonts w:ascii="Times New Roman" w:hAnsi="Times New Roman" w:cs="Times New Roman"/>
          <w:lang w:val="en-IN"/>
        </w:rPr>
        <w:t xml:space="preserve">, </w:t>
      </w:r>
      <w:r w:rsidRPr="003C72E9">
        <w:rPr>
          <w:rFonts w:ascii="Times New Roman" w:hAnsi="Times New Roman" w:cs="Times New Roman"/>
          <w:b/>
          <w:bCs/>
          <w:lang w:val="en-IN"/>
        </w:rPr>
        <w:t>room management</w:t>
      </w:r>
      <w:r w:rsidRPr="003C72E9">
        <w:rPr>
          <w:rFonts w:ascii="Times New Roman" w:hAnsi="Times New Roman" w:cs="Times New Roman"/>
          <w:lang w:val="en-IN"/>
        </w:rPr>
        <w:t xml:space="preserve">, </w:t>
      </w:r>
      <w:r w:rsidRPr="003C72E9">
        <w:rPr>
          <w:rFonts w:ascii="Times New Roman" w:hAnsi="Times New Roman" w:cs="Times New Roman"/>
          <w:b/>
          <w:bCs/>
          <w:lang w:val="en-IN"/>
        </w:rPr>
        <w:t>booking allocation</w:t>
      </w:r>
      <w:r w:rsidRPr="003C72E9">
        <w:rPr>
          <w:rFonts w:ascii="Times New Roman" w:hAnsi="Times New Roman" w:cs="Times New Roman"/>
          <w:lang w:val="en-IN"/>
        </w:rPr>
        <w:t xml:space="preserve">, and </w:t>
      </w:r>
      <w:r w:rsidRPr="003C72E9">
        <w:rPr>
          <w:rFonts w:ascii="Times New Roman" w:hAnsi="Times New Roman" w:cs="Times New Roman"/>
          <w:b/>
          <w:bCs/>
          <w:lang w:val="en-IN"/>
        </w:rPr>
        <w:t>complaint tracking</w:t>
      </w:r>
      <w:r w:rsidRPr="003C72E9">
        <w:rPr>
          <w:rFonts w:ascii="Times New Roman" w:hAnsi="Times New Roman" w:cs="Times New Roman"/>
          <w:lang w:val="en-IN"/>
        </w:rPr>
        <w:t>, ensuring an efficient, transparent, and secure workflow for all users.</w:t>
      </w:r>
    </w:p>
    <w:p w14:paraId="786FF72E" w14:textId="77777777" w:rsidR="003C72E9" w:rsidRPr="003C72E9" w:rsidRDefault="003C72E9" w:rsidP="003C72E9">
      <w:pPr>
        <w:jc w:val="both"/>
        <w:rPr>
          <w:rFonts w:ascii="Times New Roman" w:hAnsi="Times New Roman" w:cs="Times New Roman"/>
          <w:lang w:val="en-IN"/>
        </w:rPr>
      </w:pPr>
      <w:r w:rsidRPr="003C72E9">
        <w:rPr>
          <w:rFonts w:ascii="Times New Roman" w:hAnsi="Times New Roman" w:cs="Times New Roman"/>
          <w:lang w:val="en-IN"/>
        </w:rPr>
        <w:t xml:space="preserve">From a technical standpoint, the system leverages the </w:t>
      </w:r>
      <w:r w:rsidRPr="003C72E9">
        <w:rPr>
          <w:rFonts w:ascii="Times New Roman" w:hAnsi="Times New Roman" w:cs="Times New Roman"/>
          <w:b/>
          <w:bCs/>
          <w:lang w:val="en-IN"/>
        </w:rPr>
        <w:t>Spring Boot</w:t>
      </w:r>
      <w:r w:rsidRPr="003C72E9">
        <w:rPr>
          <w:rFonts w:ascii="Times New Roman" w:hAnsi="Times New Roman" w:cs="Times New Roman"/>
          <w:lang w:val="en-IN"/>
        </w:rPr>
        <w:t xml:space="preserve"> framework to build a modular and maintainable backend architecture. It uses </w:t>
      </w:r>
      <w:r w:rsidRPr="003C72E9">
        <w:rPr>
          <w:rFonts w:ascii="Times New Roman" w:hAnsi="Times New Roman" w:cs="Times New Roman"/>
          <w:b/>
          <w:bCs/>
          <w:lang w:val="en-IN"/>
        </w:rPr>
        <w:t>Spring Data JPA (Hibernate)</w:t>
      </w:r>
      <w:r w:rsidRPr="003C72E9">
        <w:rPr>
          <w:rFonts w:ascii="Times New Roman" w:hAnsi="Times New Roman" w:cs="Times New Roman"/>
          <w:lang w:val="en-IN"/>
        </w:rPr>
        <w:t xml:space="preserve"> for data persistence, simplifying interactions with the </w:t>
      </w:r>
      <w:r w:rsidRPr="003C72E9">
        <w:rPr>
          <w:rFonts w:ascii="Times New Roman" w:hAnsi="Times New Roman" w:cs="Times New Roman"/>
          <w:b/>
          <w:bCs/>
          <w:lang w:val="en-IN"/>
        </w:rPr>
        <w:t>MySQL</w:t>
      </w:r>
      <w:r w:rsidRPr="003C72E9">
        <w:rPr>
          <w:rFonts w:ascii="Times New Roman" w:hAnsi="Times New Roman" w:cs="Times New Roman"/>
          <w:lang w:val="en-IN"/>
        </w:rPr>
        <w:t xml:space="preserve"> relational database. The adoption of a </w:t>
      </w:r>
      <w:r w:rsidRPr="003C72E9">
        <w:rPr>
          <w:rFonts w:ascii="Times New Roman" w:hAnsi="Times New Roman" w:cs="Times New Roman"/>
          <w:b/>
          <w:bCs/>
          <w:lang w:val="en-IN"/>
        </w:rPr>
        <w:t>three-tier architecture</w:t>
      </w:r>
      <w:r w:rsidRPr="003C72E9">
        <w:rPr>
          <w:rFonts w:ascii="Times New Roman" w:hAnsi="Times New Roman" w:cs="Times New Roman"/>
          <w:lang w:val="en-IN"/>
        </w:rPr>
        <w:t xml:space="preserve"> — comprising the presentation layer, business logic layer, and data access layer — ensures high scalability, modularity, and reusability of components.</w:t>
      </w:r>
    </w:p>
    <w:p w14:paraId="7A6AAA1A" w14:textId="77777777" w:rsidR="003C72E9" w:rsidRPr="003C72E9" w:rsidRDefault="003C72E9" w:rsidP="003C72E9">
      <w:pPr>
        <w:jc w:val="both"/>
        <w:rPr>
          <w:rFonts w:ascii="Times New Roman" w:hAnsi="Times New Roman" w:cs="Times New Roman"/>
          <w:lang w:val="en-IN"/>
        </w:rPr>
      </w:pPr>
      <w:r w:rsidRPr="003C72E9">
        <w:rPr>
          <w:rFonts w:ascii="Times New Roman" w:hAnsi="Times New Roman" w:cs="Times New Roman"/>
          <w:lang w:val="en-IN"/>
        </w:rPr>
        <w:t xml:space="preserve">The </w:t>
      </w:r>
      <w:r w:rsidRPr="003C72E9">
        <w:rPr>
          <w:rFonts w:ascii="Times New Roman" w:hAnsi="Times New Roman" w:cs="Times New Roman"/>
          <w:b/>
          <w:bCs/>
          <w:lang w:val="en-IN"/>
        </w:rPr>
        <w:t>Student Module</w:t>
      </w:r>
      <w:r w:rsidRPr="003C72E9">
        <w:rPr>
          <w:rFonts w:ascii="Times New Roman" w:hAnsi="Times New Roman" w:cs="Times New Roman"/>
          <w:lang w:val="en-IN"/>
        </w:rPr>
        <w:t xml:space="preserve"> allows new users to register with their personal and academic details, securely stored in the database. The </w:t>
      </w:r>
      <w:r w:rsidRPr="003C72E9">
        <w:rPr>
          <w:rFonts w:ascii="Times New Roman" w:hAnsi="Times New Roman" w:cs="Times New Roman"/>
          <w:b/>
          <w:bCs/>
          <w:lang w:val="en-IN"/>
        </w:rPr>
        <w:t>Room Management Module</w:t>
      </w:r>
      <w:r w:rsidRPr="003C72E9">
        <w:rPr>
          <w:rFonts w:ascii="Times New Roman" w:hAnsi="Times New Roman" w:cs="Times New Roman"/>
          <w:lang w:val="en-IN"/>
        </w:rPr>
        <w:t xml:space="preserve"> empowers administrators to add, edit, or remove room records, categorize rooms based on capacity and type, and monitor occupancy in real time. The </w:t>
      </w:r>
      <w:r w:rsidRPr="003C72E9">
        <w:rPr>
          <w:rFonts w:ascii="Times New Roman" w:hAnsi="Times New Roman" w:cs="Times New Roman"/>
          <w:b/>
          <w:bCs/>
          <w:lang w:val="en-IN"/>
        </w:rPr>
        <w:t>Booking Module</w:t>
      </w:r>
      <w:r w:rsidRPr="003C72E9">
        <w:rPr>
          <w:rFonts w:ascii="Times New Roman" w:hAnsi="Times New Roman" w:cs="Times New Roman"/>
          <w:lang w:val="en-IN"/>
        </w:rPr>
        <w:t xml:space="preserve"> automates the room allocation process by validating availability and preventing double bookings, thereby optimizing space utilization. The </w:t>
      </w:r>
      <w:r w:rsidRPr="003C72E9">
        <w:rPr>
          <w:rFonts w:ascii="Times New Roman" w:hAnsi="Times New Roman" w:cs="Times New Roman"/>
          <w:b/>
          <w:bCs/>
          <w:lang w:val="en-IN"/>
        </w:rPr>
        <w:t>Complaint Management Module</w:t>
      </w:r>
      <w:r w:rsidRPr="003C72E9">
        <w:rPr>
          <w:rFonts w:ascii="Times New Roman" w:hAnsi="Times New Roman" w:cs="Times New Roman"/>
          <w:lang w:val="en-IN"/>
        </w:rPr>
        <w:t xml:space="preserve"> enables students to register grievances or maintenance requests, which can then be tracked and managed by administrators or maintenance personnel.</w:t>
      </w:r>
    </w:p>
    <w:p w14:paraId="690C942A" w14:textId="77777777" w:rsidR="003C72E9" w:rsidRPr="003C72E9" w:rsidRDefault="003C72E9" w:rsidP="003C72E9">
      <w:pPr>
        <w:jc w:val="both"/>
        <w:rPr>
          <w:rFonts w:ascii="Times New Roman" w:hAnsi="Times New Roman" w:cs="Times New Roman"/>
          <w:lang w:val="en-IN"/>
        </w:rPr>
      </w:pPr>
      <w:r w:rsidRPr="003C72E9">
        <w:rPr>
          <w:rFonts w:ascii="Times New Roman" w:hAnsi="Times New Roman" w:cs="Times New Roman"/>
          <w:lang w:val="en-IN"/>
        </w:rPr>
        <w:t xml:space="preserve">Security is implemented through </w:t>
      </w:r>
      <w:r w:rsidRPr="003C72E9">
        <w:rPr>
          <w:rFonts w:ascii="Times New Roman" w:hAnsi="Times New Roman" w:cs="Times New Roman"/>
          <w:b/>
          <w:bCs/>
          <w:lang w:val="en-IN"/>
        </w:rPr>
        <w:t>Role-Based Access Control (RBAC)</w:t>
      </w:r>
      <w:r w:rsidRPr="003C72E9">
        <w:rPr>
          <w:rFonts w:ascii="Times New Roman" w:hAnsi="Times New Roman" w:cs="Times New Roman"/>
          <w:lang w:val="en-IN"/>
        </w:rPr>
        <w:t xml:space="preserve">, ensuring that only authorized users can access specific functionalities. Administrators have full access to the system, while students and wardens have limited permissions based on their responsibilities. Additional technologies such as </w:t>
      </w:r>
      <w:r w:rsidRPr="003C72E9">
        <w:rPr>
          <w:rFonts w:ascii="Times New Roman" w:hAnsi="Times New Roman" w:cs="Times New Roman"/>
          <w:b/>
          <w:bCs/>
          <w:lang w:val="en-IN"/>
        </w:rPr>
        <w:t>Docker</w:t>
      </w:r>
      <w:r w:rsidRPr="003C72E9">
        <w:rPr>
          <w:rFonts w:ascii="Times New Roman" w:hAnsi="Times New Roman" w:cs="Times New Roman"/>
          <w:lang w:val="en-IN"/>
        </w:rPr>
        <w:t xml:space="preserve"> can be integrated for containerization, enhancing portability and simplifying deployment across multiple environments.</w:t>
      </w:r>
    </w:p>
    <w:p w14:paraId="229CFEAE" w14:textId="77777777" w:rsidR="003C72E9" w:rsidRPr="003C72E9" w:rsidRDefault="003C72E9" w:rsidP="003C72E9">
      <w:pPr>
        <w:jc w:val="both"/>
        <w:rPr>
          <w:rFonts w:ascii="Times New Roman" w:hAnsi="Times New Roman" w:cs="Times New Roman"/>
          <w:lang w:val="en-IN"/>
        </w:rPr>
      </w:pPr>
      <w:r w:rsidRPr="003C72E9">
        <w:rPr>
          <w:rFonts w:ascii="Times New Roman" w:hAnsi="Times New Roman" w:cs="Times New Roman"/>
          <w:lang w:val="en-IN"/>
        </w:rPr>
        <w:t xml:space="preserve">The project aims to reduce administrative workload, enhance data accuracy, and improve service efficiency within hostel management. It also promotes environmental sustainability by reducing </w:t>
      </w:r>
      <w:r w:rsidRPr="003C72E9">
        <w:rPr>
          <w:rFonts w:ascii="Times New Roman" w:hAnsi="Times New Roman" w:cs="Times New Roman"/>
          <w:lang w:val="en-IN"/>
        </w:rPr>
        <w:lastRenderedPageBreak/>
        <w:t xml:space="preserve">paper usage and supporting digital documentation. With future enhancements such as </w:t>
      </w:r>
      <w:r w:rsidRPr="003C72E9">
        <w:rPr>
          <w:rFonts w:ascii="Times New Roman" w:hAnsi="Times New Roman" w:cs="Times New Roman"/>
          <w:b/>
          <w:bCs/>
          <w:lang w:val="en-IN"/>
        </w:rPr>
        <w:t>online payment integration</w:t>
      </w:r>
      <w:r w:rsidRPr="003C72E9">
        <w:rPr>
          <w:rFonts w:ascii="Times New Roman" w:hAnsi="Times New Roman" w:cs="Times New Roman"/>
          <w:lang w:val="en-IN"/>
        </w:rPr>
        <w:t xml:space="preserve">, </w:t>
      </w:r>
      <w:r w:rsidRPr="003C72E9">
        <w:rPr>
          <w:rFonts w:ascii="Times New Roman" w:hAnsi="Times New Roman" w:cs="Times New Roman"/>
          <w:b/>
          <w:bCs/>
          <w:lang w:val="en-IN"/>
        </w:rPr>
        <w:t>automated notifications</w:t>
      </w:r>
      <w:r w:rsidRPr="003C72E9">
        <w:rPr>
          <w:rFonts w:ascii="Times New Roman" w:hAnsi="Times New Roman" w:cs="Times New Roman"/>
          <w:lang w:val="en-IN"/>
        </w:rPr>
        <w:t xml:space="preserve">, and </w:t>
      </w:r>
      <w:r w:rsidRPr="003C72E9">
        <w:rPr>
          <w:rFonts w:ascii="Times New Roman" w:hAnsi="Times New Roman" w:cs="Times New Roman"/>
          <w:b/>
          <w:bCs/>
          <w:lang w:val="en-IN"/>
        </w:rPr>
        <w:t>analytics dashboards</w:t>
      </w:r>
      <w:r w:rsidRPr="003C72E9">
        <w:rPr>
          <w:rFonts w:ascii="Times New Roman" w:hAnsi="Times New Roman" w:cs="Times New Roman"/>
          <w:lang w:val="en-IN"/>
        </w:rPr>
        <w:t>, this system can be extended into a comprehensive, enterprise-grade hostel management platform.</w:t>
      </w:r>
    </w:p>
    <w:p w14:paraId="7BE31081" w14:textId="77777777" w:rsidR="003C72E9" w:rsidRPr="003C72E9" w:rsidRDefault="003C72E9" w:rsidP="003C72E9">
      <w:pPr>
        <w:jc w:val="both"/>
        <w:rPr>
          <w:rFonts w:ascii="Times New Roman" w:hAnsi="Times New Roman" w:cs="Times New Roman"/>
          <w:lang w:val="en-IN"/>
        </w:rPr>
      </w:pPr>
      <w:r w:rsidRPr="003C72E9">
        <w:rPr>
          <w:rFonts w:ascii="Times New Roman" w:hAnsi="Times New Roman" w:cs="Times New Roman"/>
          <w:lang w:val="en-IN"/>
        </w:rPr>
        <w:t xml:space="preserve">In summary, the </w:t>
      </w:r>
      <w:r w:rsidRPr="003C72E9">
        <w:rPr>
          <w:rFonts w:ascii="Times New Roman" w:hAnsi="Times New Roman" w:cs="Times New Roman"/>
          <w:b/>
          <w:bCs/>
          <w:lang w:val="en-IN"/>
        </w:rPr>
        <w:t>Hostel Management System</w:t>
      </w:r>
      <w:r w:rsidRPr="003C72E9">
        <w:rPr>
          <w:rFonts w:ascii="Times New Roman" w:hAnsi="Times New Roman" w:cs="Times New Roman"/>
          <w:lang w:val="en-IN"/>
        </w:rPr>
        <w:t xml:space="preserve"> represents a step toward digital transformation in hostel administration. It provides an integrated, transparent, and reliable solution for both students and staff, enabling smooth coordination, efficient operations, and improved overall user satisfaction.</w:t>
      </w:r>
    </w:p>
    <w:p w14:paraId="50FD2703" w14:textId="77777777" w:rsidR="003C72E9" w:rsidRPr="003C72E9" w:rsidRDefault="003C72E9" w:rsidP="003C72E9">
      <w:pPr>
        <w:jc w:val="both"/>
        <w:rPr>
          <w:rFonts w:ascii="Times New Roman" w:hAnsi="Times New Roman" w:cs="Times New Roman"/>
          <w:lang w:val="en-IN"/>
        </w:rPr>
      </w:pPr>
      <w:r w:rsidRPr="003C72E9">
        <w:rPr>
          <w:rFonts w:ascii="Times New Roman" w:hAnsi="Times New Roman" w:cs="Times New Roman"/>
          <w:lang w:val="en-IN"/>
        </w:rPr>
        <w:pict w14:anchorId="283E078B">
          <v:rect id="_x0000_i1049" style="width:0;height:1.5pt" o:hralign="center" o:hrstd="t" o:hr="t" fillcolor="#a0a0a0" stroked="f"/>
        </w:pict>
      </w:r>
    </w:p>
    <w:p w14:paraId="1ACE8B90" w14:textId="77777777" w:rsidR="003C72E9" w:rsidRPr="003C72E9" w:rsidRDefault="003C72E9" w:rsidP="003C72E9">
      <w:pPr>
        <w:jc w:val="both"/>
        <w:rPr>
          <w:rFonts w:ascii="Times New Roman" w:hAnsi="Times New Roman" w:cs="Times New Roman"/>
          <w:b/>
          <w:bCs/>
          <w:lang w:val="en-IN"/>
        </w:rPr>
      </w:pPr>
      <w:r w:rsidRPr="003C72E9">
        <w:rPr>
          <w:rFonts w:ascii="Times New Roman" w:hAnsi="Times New Roman" w:cs="Times New Roman"/>
          <w:b/>
          <w:bCs/>
          <w:lang w:val="en-IN"/>
        </w:rPr>
        <w:t>Introduction</w:t>
      </w:r>
    </w:p>
    <w:p w14:paraId="00CCD541" w14:textId="77777777" w:rsidR="003C72E9" w:rsidRPr="003C72E9" w:rsidRDefault="003C72E9" w:rsidP="003C72E9">
      <w:pPr>
        <w:jc w:val="both"/>
        <w:rPr>
          <w:rFonts w:ascii="Times New Roman" w:hAnsi="Times New Roman" w:cs="Times New Roman"/>
          <w:lang w:val="en-IN"/>
        </w:rPr>
      </w:pPr>
      <w:r w:rsidRPr="003C72E9">
        <w:rPr>
          <w:rFonts w:ascii="Times New Roman" w:hAnsi="Times New Roman" w:cs="Times New Roman"/>
          <w:lang w:val="en-IN"/>
        </w:rPr>
        <w:t xml:space="preserve">Managing a hostel manually often involves repetitive administrative tasks such as maintaining records of students, tracking room occupancy, handling complaints, and managing payments. These processes can be time-consuming, error-prone, and inefficient when handled through paper-based systems or spreadsheets. To overcome these challenges, the </w:t>
      </w:r>
      <w:r w:rsidRPr="003C72E9">
        <w:rPr>
          <w:rFonts w:ascii="Times New Roman" w:hAnsi="Times New Roman" w:cs="Times New Roman"/>
          <w:b/>
          <w:bCs/>
          <w:lang w:val="en-IN"/>
        </w:rPr>
        <w:t>Hostel Management System</w:t>
      </w:r>
      <w:r w:rsidRPr="003C72E9">
        <w:rPr>
          <w:rFonts w:ascii="Times New Roman" w:hAnsi="Times New Roman" w:cs="Times New Roman"/>
          <w:lang w:val="en-IN"/>
        </w:rPr>
        <w:t xml:space="preserve"> introduces an automated approach that integrates all hostel management operations into a single, cohesive digital platform.</w:t>
      </w:r>
    </w:p>
    <w:p w14:paraId="4D1DCC18" w14:textId="77777777" w:rsidR="003C72E9" w:rsidRPr="003C72E9" w:rsidRDefault="003C72E9" w:rsidP="003C72E9">
      <w:pPr>
        <w:jc w:val="both"/>
        <w:rPr>
          <w:rFonts w:ascii="Times New Roman" w:hAnsi="Times New Roman" w:cs="Times New Roman"/>
          <w:lang w:val="en-IN"/>
        </w:rPr>
      </w:pPr>
      <w:r w:rsidRPr="003C72E9">
        <w:rPr>
          <w:rFonts w:ascii="Times New Roman" w:hAnsi="Times New Roman" w:cs="Times New Roman"/>
          <w:lang w:val="en-IN"/>
        </w:rPr>
        <w:t xml:space="preserve">The system is developed using </w:t>
      </w:r>
      <w:r w:rsidRPr="003C72E9">
        <w:rPr>
          <w:rFonts w:ascii="Times New Roman" w:hAnsi="Times New Roman" w:cs="Times New Roman"/>
          <w:b/>
          <w:bCs/>
          <w:lang w:val="en-IN"/>
        </w:rPr>
        <w:t>Java Spring Boot</w:t>
      </w:r>
      <w:r w:rsidRPr="003C72E9">
        <w:rPr>
          <w:rFonts w:ascii="Times New Roman" w:hAnsi="Times New Roman" w:cs="Times New Roman"/>
          <w:lang w:val="en-IN"/>
        </w:rPr>
        <w:t xml:space="preserve">, a powerful framework that simplifies backend development through dependency injection, RESTful APIs, and modular project structure. The backend communicates with a </w:t>
      </w:r>
      <w:r w:rsidRPr="003C72E9">
        <w:rPr>
          <w:rFonts w:ascii="Times New Roman" w:hAnsi="Times New Roman" w:cs="Times New Roman"/>
          <w:b/>
          <w:bCs/>
          <w:lang w:val="en-IN"/>
        </w:rPr>
        <w:t>MySQL</w:t>
      </w:r>
      <w:r w:rsidRPr="003C72E9">
        <w:rPr>
          <w:rFonts w:ascii="Times New Roman" w:hAnsi="Times New Roman" w:cs="Times New Roman"/>
          <w:lang w:val="en-IN"/>
        </w:rPr>
        <w:t xml:space="preserve"> database for persistent data storage and retrieval. This structure enables seamless management of large volumes of data while maintaining high performance and reliability.</w:t>
      </w:r>
    </w:p>
    <w:p w14:paraId="0B2B9861" w14:textId="77777777" w:rsidR="003C72E9" w:rsidRPr="003C72E9" w:rsidRDefault="003C72E9" w:rsidP="003C72E9">
      <w:pPr>
        <w:jc w:val="both"/>
        <w:rPr>
          <w:rFonts w:ascii="Times New Roman" w:hAnsi="Times New Roman" w:cs="Times New Roman"/>
          <w:lang w:val="en-IN"/>
        </w:rPr>
      </w:pPr>
      <w:r w:rsidRPr="003C72E9">
        <w:rPr>
          <w:rFonts w:ascii="Times New Roman" w:hAnsi="Times New Roman" w:cs="Times New Roman"/>
          <w:lang w:val="en-IN"/>
        </w:rPr>
        <w:t>This project aims to provide a complete automation solution for hostel operations, ensuring that administrators can easily manage room allocations, monitor availability, and respond to complaints. It also enhances student convenience by providing an online interface for registration, room booking, and complaint submission.</w:t>
      </w:r>
    </w:p>
    <w:p w14:paraId="22817025" w14:textId="77777777" w:rsidR="003C72E9" w:rsidRPr="003C72E9" w:rsidRDefault="003C72E9" w:rsidP="003C72E9">
      <w:pPr>
        <w:jc w:val="both"/>
        <w:rPr>
          <w:rFonts w:ascii="Times New Roman" w:hAnsi="Times New Roman" w:cs="Times New Roman"/>
          <w:b/>
          <w:bCs/>
          <w:lang w:val="en-IN"/>
        </w:rPr>
      </w:pPr>
      <w:r w:rsidRPr="003C72E9">
        <w:rPr>
          <w:rFonts w:ascii="Times New Roman" w:hAnsi="Times New Roman" w:cs="Times New Roman"/>
          <w:b/>
          <w:bCs/>
          <w:lang w:val="en-IN"/>
        </w:rPr>
        <w:t>Objectives of the Project</w:t>
      </w:r>
    </w:p>
    <w:p w14:paraId="5AB80A0A" w14:textId="77777777" w:rsidR="003C72E9" w:rsidRPr="003C72E9" w:rsidRDefault="003C72E9" w:rsidP="003C72E9">
      <w:pPr>
        <w:numPr>
          <w:ilvl w:val="0"/>
          <w:numId w:val="10"/>
        </w:numPr>
        <w:jc w:val="both"/>
        <w:rPr>
          <w:rFonts w:ascii="Times New Roman" w:hAnsi="Times New Roman" w:cs="Times New Roman"/>
          <w:lang w:val="en-IN"/>
        </w:rPr>
      </w:pPr>
      <w:r w:rsidRPr="003C72E9">
        <w:rPr>
          <w:rFonts w:ascii="Times New Roman" w:hAnsi="Times New Roman" w:cs="Times New Roman"/>
          <w:lang w:val="en-IN"/>
        </w:rPr>
        <w:t>To automate hostel administrative processes and reduce manual workload.</w:t>
      </w:r>
    </w:p>
    <w:p w14:paraId="6166103A" w14:textId="77777777" w:rsidR="003C72E9" w:rsidRPr="003C72E9" w:rsidRDefault="003C72E9" w:rsidP="003C72E9">
      <w:pPr>
        <w:numPr>
          <w:ilvl w:val="0"/>
          <w:numId w:val="10"/>
        </w:numPr>
        <w:jc w:val="both"/>
        <w:rPr>
          <w:rFonts w:ascii="Times New Roman" w:hAnsi="Times New Roman" w:cs="Times New Roman"/>
          <w:lang w:val="en-IN"/>
        </w:rPr>
      </w:pPr>
      <w:r w:rsidRPr="003C72E9">
        <w:rPr>
          <w:rFonts w:ascii="Times New Roman" w:hAnsi="Times New Roman" w:cs="Times New Roman"/>
          <w:lang w:val="en-IN"/>
        </w:rPr>
        <w:t>To ensure accuracy and consistency in data management.</w:t>
      </w:r>
    </w:p>
    <w:p w14:paraId="23895ECF" w14:textId="77777777" w:rsidR="003C72E9" w:rsidRPr="003C72E9" w:rsidRDefault="003C72E9" w:rsidP="003C72E9">
      <w:pPr>
        <w:numPr>
          <w:ilvl w:val="0"/>
          <w:numId w:val="10"/>
        </w:numPr>
        <w:jc w:val="both"/>
        <w:rPr>
          <w:rFonts w:ascii="Times New Roman" w:hAnsi="Times New Roman" w:cs="Times New Roman"/>
          <w:lang w:val="en-IN"/>
        </w:rPr>
      </w:pPr>
      <w:r w:rsidRPr="003C72E9">
        <w:rPr>
          <w:rFonts w:ascii="Times New Roman" w:hAnsi="Times New Roman" w:cs="Times New Roman"/>
          <w:lang w:val="en-IN"/>
        </w:rPr>
        <w:t>To provide a transparent and user-friendly interface for students and staff.</w:t>
      </w:r>
    </w:p>
    <w:p w14:paraId="6806E797" w14:textId="77777777" w:rsidR="003C72E9" w:rsidRPr="003C72E9" w:rsidRDefault="003C72E9" w:rsidP="003C72E9">
      <w:pPr>
        <w:numPr>
          <w:ilvl w:val="0"/>
          <w:numId w:val="10"/>
        </w:numPr>
        <w:jc w:val="both"/>
        <w:rPr>
          <w:rFonts w:ascii="Times New Roman" w:hAnsi="Times New Roman" w:cs="Times New Roman"/>
          <w:lang w:val="en-IN"/>
        </w:rPr>
      </w:pPr>
      <w:r w:rsidRPr="003C72E9">
        <w:rPr>
          <w:rFonts w:ascii="Times New Roman" w:hAnsi="Times New Roman" w:cs="Times New Roman"/>
          <w:lang w:val="en-IN"/>
        </w:rPr>
        <w:t>To improve response time in handling maintenance requests and complaints.</w:t>
      </w:r>
    </w:p>
    <w:p w14:paraId="6BEF7521" w14:textId="77777777" w:rsidR="003C72E9" w:rsidRPr="003C72E9" w:rsidRDefault="003C72E9" w:rsidP="003C72E9">
      <w:pPr>
        <w:numPr>
          <w:ilvl w:val="0"/>
          <w:numId w:val="10"/>
        </w:numPr>
        <w:jc w:val="both"/>
        <w:rPr>
          <w:rFonts w:ascii="Times New Roman" w:hAnsi="Times New Roman" w:cs="Times New Roman"/>
          <w:lang w:val="en-IN"/>
        </w:rPr>
      </w:pPr>
      <w:r w:rsidRPr="003C72E9">
        <w:rPr>
          <w:rFonts w:ascii="Times New Roman" w:hAnsi="Times New Roman" w:cs="Times New Roman"/>
          <w:lang w:val="en-IN"/>
        </w:rPr>
        <w:t>To centralize hostel data for easy access, reporting, and future analysis.</w:t>
      </w:r>
    </w:p>
    <w:p w14:paraId="5C6D54B2" w14:textId="77777777" w:rsidR="003C72E9" w:rsidRPr="003C72E9" w:rsidRDefault="003C72E9" w:rsidP="003C72E9">
      <w:pPr>
        <w:numPr>
          <w:ilvl w:val="0"/>
          <w:numId w:val="10"/>
        </w:numPr>
        <w:jc w:val="both"/>
        <w:rPr>
          <w:rFonts w:ascii="Times New Roman" w:hAnsi="Times New Roman" w:cs="Times New Roman"/>
          <w:lang w:val="en-IN"/>
        </w:rPr>
      </w:pPr>
      <w:r w:rsidRPr="003C72E9">
        <w:rPr>
          <w:rFonts w:ascii="Times New Roman" w:hAnsi="Times New Roman" w:cs="Times New Roman"/>
          <w:lang w:val="en-IN"/>
        </w:rPr>
        <w:t>To enhance system security through authentication and access control mechanisms.</w:t>
      </w:r>
    </w:p>
    <w:p w14:paraId="6957051B" w14:textId="77777777" w:rsidR="003C72E9" w:rsidRPr="003C72E9" w:rsidRDefault="003C72E9" w:rsidP="003C72E9">
      <w:pPr>
        <w:jc w:val="both"/>
        <w:rPr>
          <w:rFonts w:ascii="Times New Roman" w:hAnsi="Times New Roman" w:cs="Times New Roman"/>
          <w:lang w:val="en-IN"/>
        </w:rPr>
      </w:pPr>
      <w:r w:rsidRPr="003C72E9">
        <w:rPr>
          <w:rFonts w:ascii="Times New Roman" w:hAnsi="Times New Roman" w:cs="Times New Roman"/>
          <w:lang w:val="en-IN"/>
        </w:rPr>
        <w:t xml:space="preserve">Overall, the </w:t>
      </w:r>
      <w:r w:rsidRPr="003C72E9">
        <w:rPr>
          <w:rFonts w:ascii="Times New Roman" w:hAnsi="Times New Roman" w:cs="Times New Roman"/>
          <w:b/>
          <w:bCs/>
          <w:lang w:val="en-IN"/>
        </w:rPr>
        <w:t>Hostel Management System</w:t>
      </w:r>
      <w:r w:rsidRPr="003C72E9">
        <w:rPr>
          <w:rFonts w:ascii="Times New Roman" w:hAnsi="Times New Roman" w:cs="Times New Roman"/>
          <w:lang w:val="en-IN"/>
        </w:rPr>
        <w:t xml:space="preserve"> aims to enhance efficiency, reduce paperwork, and create a more organized and reliable environment for hostel management operations.</w:t>
      </w:r>
    </w:p>
    <w:p w14:paraId="4A6BD1D9" w14:textId="77777777" w:rsidR="003C72E9" w:rsidRPr="003C72E9" w:rsidRDefault="003C72E9" w:rsidP="003C72E9">
      <w:pPr>
        <w:jc w:val="both"/>
        <w:rPr>
          <w:rFonts w:ascii="Times New Roman" w:hAnsi="Times New Roman" w:cs="Times New Roman"/>
          <w:lang w:val="en-IN"/>
        </w:rPr>
      </w:pPr>
      <w:r w:rsidRPr="003C72E9">
        <w:rPr>
          <w:rFonts w:ascii="Times New Roman" w:hAnsi="Times New Roman" w:cs="Times New Roman"/>
          <w:lang w:val="en-IN"/>
        </w:rPr>
        <w:pict w14:anchorId="6EB43882">
          <v:rect id="_x0000_i1050" style="width:0;height:1.5pt" o:hralign="center" o:hrstd="t" o:hr="t" fillcolor="#a0a0a0" stroked="f"/>
        </w:pict>
      </w:r>
    </w:p>
    <w:p w14:paraId="255E4108" w14:textId="77777777" w:rsidR="003C72E9" w:rsidRPr="003C72E9" w:rsidRDefault="003C72E9" w:rsidP="003C72E9">
      <w:pPr>
        <w:jc w:val="both"/>
        <w:rPr>
          <w:rFonts w:ascii="Times New Roman" w:hAnsi="Times New Roman" w:cs="Times New Roman"/>
          <w:b/>
          <w:bCs/>
          <w:lang w:val="en-IN"/>
        </w:rPr>
      </w:pPr>
      <w:r w:rsidRPr="003C72E9">
        <w:rPr>
          <w:rFonts w:ascii="Times New Roman" w:hAnsi="Times New Roman" w:cs="Times New Roman"/>
          <w:b/>
          <w:bCs/>
          <w:lang w:val="en-IN"/>
        </w:rPr>
        <w:lastRenderedPageBreak/>
        <w:t>Tools &amp; Technologies</w:t>
      </w:r>
    </w:p>
    <w:p w14:paraId="2BF1A986" w14:textId="77777777" w:rsidR="003C72E9" w:rsidRPr="003C72E9" w:rsidRDefault="003C72E9" w:rsidP="003C72E9">
      <w:pPr>
        <w:jc w:val="both"/>
        <w:rPr>
          <w:rFonts w:ascii="Times New Roman" w:hAnsi="Times New Roman" w:cs="Times New Roman"/>
          <w:lang w:val="en-IN"/>
        </w:rPr>
      </w:pPr>
      <w:r w:rsidRPr="003C72E9">
        <w:rPr>
          <w:rFonts w:ascii="Times New Roman" w:hAnsi="Times New Roman" w:cs="Times New Roman"/>
          <w:lang w:val="en-IN"/>
        </w:rPr>
        <w:t>The development of this system incorporates modern technologies that ensure performance, scalability, and maintainability.</w:t>
      </w:r>
    </w:p>
    <w:p w14:paraId="71013672" w14:textId="77777777" w:rsidR="003C72E9" w:rsidRPr="003C72E9" w:rsidRDefault="003C72E9" w:rsidP="003C72E9">
      <w:pPr>
        <w:jc w:val="both"/>
        <w:rPr>
          <w:rFonts w:ascii="Times New Roman" w:hAnsi="Times New Roman" w:cs="Times New Roman"/>
          <w:b/>
          <w:bCs/>
          <w:lang w:val="en-IN"/>
        </w:rPr>
      </w:pPr>
      <w:r w:rsidRPr="003C72E9">
        <w:rPr>
          <w:rFonts w:ascii="Times New Roman" w:hAnsi="Times New Roman" w:cs="Times New Roman"/>
          <w:b/>
          <w:bCs/>
          <w:lang w:val="en-IN"/>
        </w:rPr>
        <w:t>Languages &amp; Frameworks</w:t>
      </w:r>
    </w:p>
    <w:p w14:paraId="5692992A" w14:textId="77777777" w:rsidR="003C72E9" w:rsidRPr="003C72E9" w:rsidRDefault="003C72E9" w:rsidP="003C72E9">
      <w:pPr>
        <w:numPr>
          <w:ilvl w:val="0"/>
          <w:numId w:val="11"/>
        </w:numPr>
        <w:jc w:val="both"/>
        <w:rPr>
          <w:rFonts w:ascii="Times New Roman" w:hAnsi="Times New Roman" w:cs="Times New Roman"/>
          <w:lang w:val="en-IN"/>
        </w:rPr>
      </w:pPr>
      <w:r w:rsidRPr="003C72E9">
        <w:rPr>
          <w:rFonts w:ascii="Times New Roman" w:hAnsi="Times New Roman" w:cs="Times New Roman"/>
          <w:b/>
          <w:bCs/>
          <w:lang w:val="en-IN"/>
        </w:rPr>
        <w:t>Java (JDK 17+)</w:t>
      </w:r>
      <w:r w:rsidRPr="003C72E9">
        <w:rPr>
          <w:rFonts w:ascii="Times New Roman" w:hAnsi="Times New Roman" w:cs="Times New Roman"/>
          <w:lang w:val="en-IN"/>
        </w:rPr>
        <w:t>: Core programming language used for backend logic.</w:t>
      </w:r>
    </w:p>
    <w:p w14:paraId="510AD3DF" w14:textId="77777777" w:rsidR="003C72E9" w:rsidRPr="003C72E9" w:rsidRDefault="003C72E9" w:rsidP="003C72E9">
      <w:pPr>
        <w:numPr>
          <w:ilvl w:val="0"/>
          <w:numId w:val="11"/>
        </w:numPr>
        <w:jc w:val="both"/>
        <w:rPr>
          <w:rFonts w:ascii="Times New Roman" w:hAnsi="Times New Roman" w:cs="Times New Roman"/>
          <w:lang w:val="en-IN"/>
        </w:rPr>
      </w:pPr>
      <w:r w:rsidRPr="003C72E9">
        <w:rPr>
          <w:rFonts w:ascii="Times New Roman" w:hAnsi="Times New Roman" w:cs="Times New Roman"/>
          <w:b/>
          <w:bCs/>
          <w:lang w:val="en-IN"/>
        </w:rPr>
        <w:t>Spring Boot Framework</w:t>
      </w:r>
      <w:r w:rsidRPr="003C72E9">
        <w:rPr>
          <w:rFonts w:ascii="Times New Roman" w:hAnsi="Times New Roman" w:cs="Times New Roman"/>
          <w:lang w:val="en-IN"/>
        </w:rPr>
        <w:t>: Provides the backbone for RESTful services, dependency injection, and application management.</w:t>
      </w:r>
    </w:p>
    <w:p w14:paraId="276EF645" w14:textId="77777777" w:rsidR="003C72E9" w:rsidRPr="003C72E9" w:rsidRDefault="003C72E9" w:rsidP="003C72E9">
      <w:pPr>
        <w:numPr>
          <w:ilvl w:val="0"/>
          <w:numId w:val="11"/>
        </w:numPr>
        <w:jc w:val="both"/>
        <w:rPr>
          <w:rFonts w:ascii="Times New Roman" w:hAnsi="Times New Roman" w:cs="Times New Roman"/>
          <w:lang w:val="en-IN"/>
        </w:rPr>
      </w:pPr>
      <w:r w:rsidRPr="003C72E9">
        <w:rPr>
          <w:rFonts w:ascii="Times New Roman" w:hAnsi="Times New Roman" w:cs="Times New Roman"/>
          <w:b/>
          <w:bCs/>
          <w:lang w:val="en-IN"/>
        </w:rPr>
        <w:t>Spring Data JPA (Hibernate)</w:t>
      </w:r>
      <w:r w:rsidRPr="003C72E9">
        <w:rPr>
          <w:rFonts w:ascii="Times New Roman" w:hAnsi="Times New Roman" w:cs="Times New Roman"/>
          <w:lang w:val="en-IN"/>
        </w:rPr>
        <w:t>: Facilitates interaction with the database by simplifying CRUD operations and ensuring consistent data persistence.</w:t>
      </w:r>
    </w:p>
    <w:p w14:paraId="66EA69E4" w14:textId="77777777" w:rsidR="003C72E9" w:rsidRPr="003C72E9" w:rsidRDefault="003C72E9" w:rsidP="003C72E9">
      <w:pPr>
        <w:numPr>
          <w:ilvl w:val="0"/>
          <w:numId w:val="11"/>
        </w:numPr>
        <w:jc w:val="both"/>
        <w:rPr>
          <w:rFonts w:ascii="Times New Roman" w:hAnsi="Times New Roman" w:cs="Times New Roman"/>
          <w:lang w:val="en-IN"/>
        </w:rPr>
      </w:pPr>
      <w:r w:rsidRPr="003C72E9">
        <w:rPr>
          <w:rFonts w:ascii="Times New Roman" w:hAnsi="Times New Roman" w:cs="Times New Roman"/>
          <w:b/>
          <w:bCs/>
          <w:lang w:val="en-IN"/>
        </w:rPr>
        <w:t>Spring Security (Optional)</w:t>
      </w:r>
      <w:r w:rsidRPr="003C72E9">
        <w:rPr>
          <w:rFonts w:ascii="Times New Roman" w:hAnsi="Times New Roman" w:cs="Times New Roman"/>
          <w:lang w:val="en-IN"/>
        </w:rPr>
        <w:t>: Used for implementing user authentication and role-based authorization.</w:t>
      </w:r>
    </w:p>
    <w:p w14:paraId="49ED2BD7" w14:textId="77777777" w:rsidR="003C72E9" w:rsidRPr="003C72E9" w:rsidRDefault="003C72E9" w:rsidP="003C72E9">
      <w:pPr>
        <w:jc w:val="both"/>
        <w:rPr>
          <w:rFonts w:ascii="Times New Roman" w:hAnsi="Times New Roman" w:cs="Times New Roman"/>
          <w:b/>
          <w:bCs/>
          <w:lang w:val="en-IN"/>
        </w:rPr>
      </w:pPr>
      <w:r w:rsidRPr="003C72E9">
        <w:rPr>
          <w:rFonts w:ascii="Times New Roman" w:hAnsi="Times New Roman" w:cs="Times New Roman"/>
          <w:b/>
          <w:bCs/>
          <w:lang w:val="en-IN"/>
        </w:rPr>
        <w:t>Database</w:t>
      </w:r>
    </w:p>
    <w:p w14:paraId="2AB7B30B" w14:textId="77777777" w:rsidR="003C72E9" w:rsidRPr="003C72E9" w:rsidRDefault="003C72E9" w:rsidP="003C72E9">
      <w:pPr>
        <w:numPr>
          <w:ilvl w:val="0"/>
          <w:numId w:val="12"/>
        </w:numPr>
        <w:jc w:val="both"/>
        <w:rPr>
          <w:rFonts w:ascii="Times New Roman" w:hAnsi="Times New Roman" w:cs="Times New Roman"/>
          <w:lang w:val="en-IN"/>
        </w:rPr>
      </w:pPr>
      <w:r w:rsidRPr="003C72E9">
        <w:rPr>
          <w:rFonts w:ascii="Times New Roman" w:hAnsi="Times New Roman" w:cs="Times New Roman"/>
          <w:b/>
          <w:bCs/>
          <w:lang w:val="en-IN"/>
        </w:rPr>
        <w:t>MySQL 8+</w:t>
      </w:r>
      <w:r w:rsidRPr="003C72E9">
        <w:rPr>
          <w:rFonts w:ascii="Times New Roman" w:hAnsi="Times New Roman" w:cs="Times New Roman"/>
          <w:lang w:val="en-IN"/>
        </w:rPr>
        <w:t>: Used as the relational database management system to store structured data such as student details, room information, bookings, and complaints.</w:t>
      </w:r>
    </w:p>
    <w:p w14:paraId="645C81F6" w14:textId="77777777" w:rsidR="003C72E9" w:rsidRPr="003C72E9" w:rsidRDefault="003C72E9" w:rsidP="003C72E9">
      <w:pPr>
        <w:numPr>
          <w:ilvl w:val="0"/>
          <w:numId w:val="12"/>
        </w:numPr>
        <w:jc w:val="both"/>
        <w:rPr>
          <w:rFonts w:ascii="Times New Roman" w:hAnsi="Times New Roman" w:cs="Times New Roman"/>
          <w:lang w:val="en-IN"/>
        </w:rPr>
      </w:pPr>
      <w:r w:rsidRPr="003C72E9">
        <w:rPr>
          <w:rFonts w:ascii="Times New Roman" w:hAnsi="Times New Roman" w:cs="Times New Roman"/>
          <w:b/>
          <w:bCs/>
          <w:lang w:val="en-IN"/>
        </w:rPr>
        <w:t>Hibernate ORM</w:t>
      </w:r>
      <w:r w:rsidRPr="003C72E9">
        <w:rPr>
          <w:rFonts w:ascii="Times New Roman" w:hAnsi="Times New Roman" w:cs="Times New Roman"/>
          <w:lang w:val="en-IN"/>
        </w:rPr>
        <w:t xml:space="preserve"> ensures seamless mapping between Java entities and database tables.</w:t>
      </w:r>
    </w:p>
    <w:p w14:paraId="4BF2B9D2" w14:textId="77777777" w:rsidR="003C72E9" w:rsidRPr="003C72E9" w:rsidRDefault="003C72E9" w:rsidP="003C72E9">
      <w:pPr>
        <w:jc w:val="both"/>
        <w:rPr>
          <w:rFonts w:ascii="Times New Roman" w:hAnsi="Times New Roman" w:cs="Times New Roman"/>
          <w:b/>
          <w:bCs/>
          <w:lang w:val="en-IN"/>
        </w:rPr>
      </w:pPr>
      <w:r w:rsidRPr="003C72E9">
        <w:rPr>
          <w:rFonts w:ascii="Times New Roman" w:hAnsi="Times New Roman" w:cs="Times New Roman"/>
          <w:b/>
          <w:bCs/>
          <w:lang w:val="en-IN"/>
        </w:rPr>
        <w:t>Build Tool</w:t>
      </w:r>
    </w:p>
    <w:p w14:paraId="39CF8601" w14:textId="77777777" w:rsidR="003C72E9" w:rsidRPr="003C72E9" w:rsidRDefault="003C72E9" w:rsidP="003C72E9">
      <w:pPr>
        <w:numPr>
          <w:ilvl w:val="0"/>
          <w:numId w:val="13"/>
        </w:numPr>
        <w:jc w:val="both"/>
        <w:rPr>
          <w:rFonts w:ascii="Times New Roman" w:hAnsi="Times New Roman" w:cs="Times New Roman"/>
          <w:lang w:val="en-IN"/>
        </w:rPr>
      </w:pPr>
      <w:r w:rsidRPr="003C72E9">
        <w:rPr>
          <w:rFonts w:ascii="Times New Roman" w:hAnsi="Times New Roman" w:cs="Times New Roman"/>
          <w:b/>
          <w:bCs/>
          <w:lang w:val="en-IN"/>
        </w:rPr>
        <w:t>Maven</w:t>
      </w:r>
      <w:r w:rsidRPr="003C72E9">
        <w:rPr>
          <w:rFonts w:ascii="Times New Roman" w:hAnsi="Times New Roman" w:cs="Times New Roman"/>
          <w:lang w:val="en-IN"/>
        </w:rPr>
        <w:t>: Used for project build automation, dependency management, and configuration control.</w:t>
      </w:r>
    </w:p>
    <w:p w14:paraId="6954B099" w14:textId="77777777" w:rsidR="003C72E9" w:rsidRPr="003C72E9" w:rsidRDefault="003C72E9" w:rsidP="003C72E9">
      <w:pPr>
        <w:jc w:val="both"/>
        <w:rPr>
          <w:rFonts w:ascii="Times New Roman" w:hAnsi="Times New Roman" w:cs="Times New Roman"/>
          <w:b/>
          <w:bCs/>
          <w:lang w:val="en-IN"/>
        </w:rPr>
      </w:pPr>
      <w:r w:rsidRPr="003C72E9">
        <w:rPr>
          <w:rFonts w:ascii="Times New Roman" w:hAnsi="Times New Roman" w:cs="Times New Roman"/>
          <w:b/>
          <w:bCs/>
          <w:lang w:val="en-IN"/>
        </w:rPr>
        <w:t>Integrated Development Environment (IDE)</w:t>
      </w:r>
    </w:p>
    <w:p w14:paraId="7107CE6C" w14:textId="77777777" w:rsidR="003C72E9" w:rsidRPr="003C72E9" w:rsidRDefault="003C72E9" w:rsidP="003C72E9">
      <w:pPr>
        <w:numPr>
          <w:ilvl w:val="0"/>
          <w:numId w:val="14"/>
        </w:numPr>
        <w:jc w:val="both"/>
        <w:rPr>
          <w:rFonts w:ascii="Times New Roman" w:hAnsi="Times New Roman" w:cs="Times New Roman"/>
          <w:lang w:val="en-IN"/>
        </w:rPr>
      </w:pPr>
      <w:r w:rsidRPr="003C72E9">
        <w:rPr>
          <w:rFonts w:ascii="Times New Roman" w:hAnsi="Times New Roman" w:cs="Times New Roman"/>
          <w:b/>
          <w:bCs/>
          <w:lang w:val="en-IN"/>
        </w:rPr>
        <w:t>IntelliJ IDEA</w:t>
      </w:r>
      <w:r w:rsidRPr="003C72E9">
        <w:rPr>
          <w:rFonts w:ascii="Times New Roman" w:hAnsi="Times New Roman" w:cs="Times New Roman"/>
          <w:lang w:val="en-IN"/>
        </w:rPr>
        <w:t xml:space="preserve"> or </w:t>
      </w:r>
      <w:r w:rsidRPr="003C72E9">
        <w:rPr>
          <w:rFonts w:ascii="Times New Roman" w:hAnsi="Times New Roman" w:cs="Times New Roman"/>
          <w:b/>
          <w:bCs/>
          <w:lang w:val="en-IN"/>
        </w:rPr>
        <w:t>Visual Studio Code</w:t>
      </w:r>
      <w:r w:rsidRPr="003C72E9">
        <w:rPr>
          <w:rFonts w:ascii="Times New Roman" w:hAnsi="Times New Roman" w:cs="Times New Roman"/>
          <w:lang w:val="en-IN"/>
        </w:rPr>
        <w:t>: Used for coding, debugging, and project execution.</w:t>
      </w:r>
    </w:p>
    <w:p w14:paraId="5386F434" w14:textId="77777777" w:rsidR="003C72E9" w:rsidRPr="003C72E9" w:rsidRDefault="003C72E9" w:rsidP="003C72E9">
      <w:pPr>
        <w:jc w:val="both"/>
        <w:rPr>
          <w:rFonts w:ascii="Times New Roman" w:hAnsi="Times New Roman" w:cs="Times New Roman"/>
          <w:b/>
          <w:bCs/>
          <w:lang w:val="en-IN"/>
        </w:rPr>
      </w:pPr>
      <w:r w:rsidRPr="003C72E9">
        <w:rPr>
          <w:rFonts w:ascii="Times New Roman" w:hAnsi="Times New Roman" w:cs="Times New Roman"/>
          <w:b/>
          <w:bCs/>
          <w:lang w:val="en-IN"/>
        </w:rPr>
        <w:t>Other Tools</w:t>
      </w:r>
    </w:p>
    <w:p w14:paraId="7B53492D" w14:textId="77777777" w:rsidR="003C72E9" w:rsidRPr="003C72E9" w:rsidRDefault="003C72E9" w:rsidP="003C72E9">
      <w:pPr>
        <w:numPr>
          <w:ilvl w:val="0"/>
          <w:numId w:val="15"/>
        </w:numPr>
        <w:jc w:val="both"/>
        <w:rPr>
          <w:rFonts w:ascii="Times New Roman" w:hAnsi="Times New Roman" w:cs="Times New Roman"/>
          <w:lang w:val="en-IN"/>
        </w:rPr>
      </w:pPr>
      <w:r w:rsidRPr="003C72E9">
        <w:rPr>
          <w:rFonts w:ascii="Times New Roman" w:hAnsi="Times New Roman" w:cs="Times New Roman"/>
          <w:b/>
          <w:bCs/>
          <w:lang w:val="en-IN"/>
        </w:rPr>
        <w:t>Postman</w:t>
      </w:r>
      <w:r w:rsidRPr="003C72E9">
        <w:rPr>
          <w:rFonts w:ascii="Times New Roman" w:hAnsi="Times New Roman" w:cs="Times New Roman"/>
          <w:lang w:val="en-IN"/>
        </w:rPr>
        <w:t>: For API testing and validation of backend endpoints.</w:t>
      </w:r>
    </w:p>
    <w:p w14:paraId="452B3ED4" w14:textId="77777777" w:rsidR="003C72E9" w:rsidRPr="003C72E9" w:rsidRDefault="003C72E9" w:rsidP="003C72E9">
      <w:pPr>
        <w:numPr>
          <w:ilvl w:val="0"/>
          <w:numId w:val="15"/>
        </w:numPr>
        <w:jc w:val="both"/>
        <w:rPr>
          <w:rFonts w:ascii="Times New Roman" w:hAnsi="Times New Roman" w:cs="Times New Roman"/>
          <w:lang w:val="en-IN"/>
        </w:rPr>
      </w:pPr>
      <w:r w:rsidRPr="003C72E9">
        <w:rPr>
          <w:rFonts w:ascii="Times New Roman" w:hAnsi="Times New Roman" w:cs="Times New Roman"/>
          <w:b/>
          <w:bCs/>
          <w:lang w:val="en-IN"/>
        </w:rPr>
        <w:t>Docker (optional)</w:t>
      </w:r>
      <w:r w:rsidRPr="003C72E9">
        <w:rPr>
          <w:rFonts w:ascii="Times New Roman" w:hAnsi="Times New Roman" w:cs="Times New Roman"/>
          <w:lang w:val="en-IN"/>
        </w:rPr>
        <w:t>: For containerizing the application, enabling smooth deployment on multiple platforms.</w:t>
      </w:r>
    </w:p>
    <w:p w14:paraId="2716320B" w14:textId="77777777" w:rsidR="003C72E9" w:rsidRPr="003C72E9" w:rsidRDefault="003C72E9" w:rsidP="003C72E9">
      <w:pPr>
        <w:numPr>
          <w:ilvl w:val="0"/>
          <w:numId w:val="15"/>
        </w:numPr>
        <w:jc w:val="both"/>
        <w:rPr>
          <w:rFonts w:ascii="Times New Roman" w:hAnsi="Times New Roman" w:cs="Times New Roman"/>
          <w:lang w:val="en-IN"/>
        </w:rPr>
      </w:pPr>
      <w:r w:rsidRPr="003C72E9">
        <w:rPr>
          <w:rFonts w:ascii="Times New Roman" w:hAnsi="Times New Roman" w:cs="Times New Roman"/>
          <w:b/>
          <w:bCs/>
          <w:lang w:val="en-IN"/>
        </w:rPr>
        <w:t>Git &amp; GitHub</w:t>
      </w:r>
      <w:r w:rsidRPr="003C72E9">
        <w:rPr>
          <w:rFonts w:ascii="Times New Roman" w:hAnsi="Times New Roman" w:cs="Times New Roman"/>
          <w:lang w:val="en-IN"/>
        </w:rPr>
        <w:t>: For version control and collaborative development.</w:t>
      </w:r>
    </w:p>
    <w:p w14:paraId="198AA079" w14:textId="77777777" w:rsidR="003C72E9" w:rsidRPr="003C72E9" w:rsidRDefault="003C72E9" w:rsidP="003C72E9">
      <w:pPr>
        <w:jc w:val="both"/>
        <w:rPr>
          <w:rFonts w:ascii="Times New Roman" w:hAnsi="Times New Roman" w:cs="Times New Roman"/>
          <w:lang w:val="en-IN"/>
        </w:rPr>
      </w:pPr>
      <w:r w:rsidRPr="003C72E9">
        <w:rPr>
          <w:rFonts w:ascii="Times New Roman" w:hAnsi="Times New Roman" w:cs="Times New Roman"/>
          <w:lang w:val="en-IN"/>
        </w:rPr>
        <w:pict w14:anchorId="12E8CB57">
          <v:rect id="_x0000_i1051" style="width:0;height:1.5pt" o:hralign="center" o:hrstd="t" o:hr="t" fillcolor="#a0a0a0" stroked="f"/>
        </w:pict>
      </w:r>
    </w:p>
    <w:p w14:paraId="763AF894" w14:textId="77777777" w:rsidR="003C72E9" w:rsidRPr="003C72E9" w:rsidRDefault="003C72E9" w:rsidP="003C72E9">
      <w:pPr>
        <w:jc w:val="both"/>
        <w:rPr>
          <w:rFonts w:ascii="Times New Roman" w:hAnsi="Times New Roman" w:cs="Times New Roman"/>
          <w:b/>
          <w:bCs/>
          <w:lang w:val="en-IN"/>
        </w:rPr>
      </w:pPr>
      <w:r w:rsidRPr="003C72E9">
        <w:rPr>
          <w:rFonts w:ascii="Times New Roman" w:hAnsi="Times New Roman" w:cs="Times New Roman"/>
          <w:b/>
          <w:bCs/>
          <w:lang w:val="en-IN"/>
        </w:rPr>
        <w:t>System Analysis</w:t>
      </w:r>
    </w:p>
    <w:p w14:paraId="4F5F2F90" w14:textId="77777777" w:rsidR="003C72E9" w:rsidRPr="003C72E9" w:rsidRDefault="003C72E9" w:rsidP="003C72E9">
      <w:pPr>
        <w:jc w:val="both"/>
        <w:rPr>
          <w:rFonts w:ascii="Times New Roman" w:hAnsi="Times New Roman" w:cs="Times New Roman"/>
          <w:lang w:val="en-IN"/>
        </w:rPr>
      </w:pPr>
      <w:r w:rsidRPr="003C72E9">
        <w:rPr>
          <w:rFonts w:ascii="Times New Roman" w:hAnsi="Times New Roman" w:cs="Times New Roman"/>
          <w:lang w:val="en-IN"/>
        </w:rPr>
        <w:t>System analysis identifies the system’s functionalities, operational goals, and performance expectations to ensure that it meets both user and technical requirements.</w:t>
      </w:r>
    </w:p>
    <w:p w14:paraId="11B09370" w14:textId="77777777" w:rsidR="003C72E9" w:rsidRPr="003C72E9" w:rsidRDefault="003C72E9" w:rsidP="003C72E9">
      <w:pPr>
        <w:jc w:val="both"/>
        <w:rPr>
          <w:rFonts w:ascii="Times New Roman" w:hAnsi="Times New Roman" w:cs="Times New Roman"/>
          <w:b/>
          <w:bCs/>
          <w:lang w:val="en-IN"/>
        </w:rPr>
      </w:pPr>
      <w:r w:rsidRPr="003C72E9">
        <w:rPr>
          <w:rFonts w:ascii="Times New Roman" w:hAnsi="Times New Roman" w:cs="Times New Roman"/>
          <w:b/>
          <w:bCs/>
          <w:lang w:val="en-IN"/>
        </w:rPr>
        <w:lastRenderedPageBreak/>
        <w:t>Functional Requirements</w:t>
      </w:r>
    </w:p>
    <w:p w14:paraId="3E14E749" w14:textId="77777777" w:rsidR="003C72E9" w:rsidRPr="003C72E9" w:rsidRDefault="003C72E9" w:rsidP="003C72E9">
      <w:pPr>
        <w:jc w:val="both"/>
        <w:rPr>
          <w:rFonts w:ascii="Times New Roman" w:hAnsi="Times New Roman" w:cs="Times New Roman"/>
          <w:lang w:val="en-IN"/>
        </w:rPr>
      </w:pPr>
      <w:r w:rsidRPr="003C72E9">
        <w:rPr>
          <w:rFonts w:ascii="Times New Roman" w:hAnsi="Times New Roman" w:cs="Times New Roman"/>
          <w:lang w:val="en-IN"/>
        </w:rPr>
        <w:t>Functional requirements describe what the system should do and the services it must provide.</w:t>
      </w:r>
    </w:p>
    <w:p w14:paraId="42F9ACD1" w14:textId="77777777" w:rsidR="003C72E9" w:rsidRPr="003C72E9" w:rsidRDefault="003C72E9" w:rsidP="003C72E9">
      <w:pPr>
        <w:numPr>
          <w:ilvl w:val="0"/>
          <w:numId w:val="16"/>
        </w:numPr>
        <w:jc w:val="both"/>
        <w:rPr>
          <w:rFonts w:ascii="Times New Roman" w:hAnsi="Times New Roman" w:cs="Times New Roman"/>
          <w:lang w:val="en-IN"/>
        </w:rPr>
      </w:pPr>
      <w:r w:rsidRPr="003C72E9">
        <w:rPr>
          <w:rFonts w:ascii="Times New Roman" w:hAnsi="Times New Roman" w:cs="Times New Roman"/>
          <w:b/>
          <w:bCs/>
          <w:lang w:val="en-IN"/>
        </w:rPr>
        <w:t>Student Registration and Authentication</w:t>
      </w:r>
    </w:p>
    <w:p w14:paraId="7F67AAD5" w14:textId="77777777" w:rsidR="003C72E9" w:rsidRPr="003C72E9" w:rsidRDefault="003C72E9" w:rsidP="003C72E9">
      <w:pPr>
        <w:numPr>
          <w:ilvl w:val="1"/>
          <w:numId w:val="16"/>
        </w:numPr>
        <w:jc w:val="both"/>
        <w:rPr>
          <w:rFonts w:ascii="Times New Roman" w:hAnsi="Times New Roman" w:cs="Times New Roman"/>
          <w:lang w:val="en-IN"/>
        </w:rPr>
      </w:pPr>
      <w:r w:rsidRPr="003C72E9">
        <w:rPr>
          <w:rFonts w:ascii="Times New Roman" w:hAnsi="Times New Roman" w:cs="Times New Roman"/>
          <w:lang w:val="en-IN"/>
        </w:rPr>
        <w:t>Students can create accounts with their personal and academic details.</w:t>
      </w:r>
    </w:p>
    <w:p w14:paraId="4711B693" w14:textId="77777777" w:rsidR="003C72E9" w:rsidRPr="003C72E9" w:rsidRDefault="003C72E9" w:rsidP="003C72E9">
      <w:pPr>
        <w:numPr>
          <w:ilvl w:val="1"/>
          <w:numId w:val="16"/>
        </w:numPr>
        <w:jc w:val="both"/>
        <w:rPr>
          <w:rFonts w:ascii="Times New Roman" w:hAnsi="Times New Roman" w:cs="Times New Roman"/>
          <w:lang w:val="en-IN"/>
        </w:rPr>
      </w:pPr>
      <w:r w:rsidRPr="003C72E9">
        <w:rPr>
          <w:rFonts w:ascii="Times New Roman" w:hAnsi="Times New Roman" w:cs="Times New Roman"/>
          <w:lang w:val="en-IN"/>
        </w:rPr>
        <w:t>Secure login and authentication system for registered users.</w:t>
      </w:r>
    </w:p>
    <w:p w14:paraId="0D95EF5C" w14:textId="77777777" w:rsidR="003C72E9" w:rsidRPr="003C72E9" w:rsidRDefault="003C72E9" w:rsidP="003C72E9">
      <w:pPr>
        <w:numPr>
          <w:ilvl w:val="1"/>
          <w:numId w:val="16"/>
        </w:numPr>
        <w:jc w:val="both"/>
        <w:rPr>
          <w:rFonts w:ascii="Times New Roman" w:hAnsi="Times New Roman" w:cs="Times New Roman"/>
          <w:lang w:val="en-IN"/>
        </w:rPr>
      </w:pPr>
      <w:r w:rsidRPr="003C72E9">
        <w:rPr>
          <w:rFonts w:ascii="Times New Roman" w:hAnsi="Times New Roman" w:cs="Times New Roman"/>
          <w:lang w:val="en-IN"/>
        </w:rPr>
        <w:t>Profile management including updates to contact or academic information.</w:t>
      </w:r>
    </w:p>
    <w:p w14:paraId="4C0C5A9D" w14:textId="77777777" w:rsidR="003C72E9" w:rsidRPr="003C72E9" w:rsidRDefault="003C72E9" w:rsidP="003C72E9">
      <w:pPr>
        <w:numPr>
          <w:ilvl w:val="0"/>
          <w:numId w:val="16"/>
        </w:numPr>
        <w:jc w:val="both"/>
        <w:rPr>
          <w:rFonts w:ascii="Times New Roman" w:hAnsi="Times New Roman" w:cs="Times New Roman"/>
          <w:lang w:val="en-IN"/>
        </w:rPr>
      </w:pPr>
      <w:r w:rsidRPr="003C72E9">
        <w:rPr>
          <w:rFonts w:ascii="Times New Roman" w:hAnsi="Times New Roman" w:cs="Times New Roman"/>
          <w:b/>
          <w:bCs/>
          <w:lang w:val="en-IN"/>
        </w:rPr>
        <w:t>Room Listing and Booking Management</w:t>
      </w:r>
    </w:p>
    <w:p w14:paraId="10FD09BC" w14:textId="77777777" w:rsidR="003C72E9" w:rsidRPr="003C72E9" w:rsidRDefault="003C72E9" w:rsidP="003C72E9">
      <w:pPr>
        <w:numPr>
          <w:ilvl w:val="1"/>
          <w:numId w:val="16"/>
        </w:numPr>
        <w:jc w:val="both"/>
        <w:rPr>
          <w:rFonts w:ascii="Times New Roman" w:hAnsi="Times New Roman" w:cs="Times New Roman"/>
          <w:lang w:val="en-IN"/>
        </w:rPr>
      </w:pPr>
      <w:r w:rsidRPr="003C72E9">
        <w:rPr>
          <w:rFonts w:ascii="Times New Roman" w:hAnsi="Times New Roman" w:cs="Times New Roman"/>
          <w:lang w:val="en-IN"/>
        </w:rPr>
        <w:t>Admins can add, modify, or remove rooms and categorize them based on capacity (single/double/shared).</w:t>
      </w:r>
    </w:p>
    <w:p w14:paraId="566B3CD3" w14:textId="77777777" w:rsidR="003C72E9" w:rsidRPr="003C72E9" w:rsidRDefault="003C72E9" w:rsidP="003C72E9">
      <w:pPr>
        <w:numPr>
          <w:ilvl w:val="1"/>
          <w:numId w:val="16"/>
        </w:numPr>
        <w:jc w:val="both"/>
        <w:rPr>
          <w:rFonts w:ascii="Times New Roman" w:hAnsi="Times New Roman" w:cs="Times New Roman"/>
          <w:lang w:val="en-IN"/>
        </w:rPr>
      </w:pPr>
      <w:r w:rsidRPr="003C72E9">
        <w:rPr>
          <w:rFonts w:ascii="Times New Roman" w:hAnsi="Times New Roman" w:cs="Times New Roman"/>
          <w:lang w:val="en-IN"/>
        </w:rPr>
        <w:t>Students can view available rooms, book a room, or check existing bookings.</w:t>
      </w:r>
    </w:p>
    <w:p w14:paraId="6B094816" w14:textId="77777777" w:rsidR="003C72E9" w:rsidRPr="003C72E9" w:rsidRDefault="003C72E9" w:rsidP="003C72E9">
      <w:pPr>
        <w:numPr>
          <w:ilvl w:val="1"/>
          <w:numId w:val="16"/>
        </w:numPr>
        <w:jc w:val="both"/>
        <w:rPr>
          <w:rFonts w:ascii="Times New Roman" w:hAnsi="Times New Roman" w:cs="Times New Roman"/>
          <w:lang w:val="en-IN"/>
        </w:rPr>
      </w:pPr>
      <w:r w:rsidRPr="003C72E9">
        <w:rPr>
          <w:rFonts w:ascii="Times New Roman" w:hAnsi="Times New Roman" w:cs="Times New Roman"/>
          <w:lang w:val="en-IN"/>
        </w:rPr>
        <w:t>Automatic prevention of double-booking or over-occupancy.</w:t>
      </w:r>
    </w:p>
    <w:p w14:paraId="5E1F613C" w14:textId="77777777" w:rsidR="003C72E9" w:rsidRPr="003C72E9" w:rsidRDefault="003C72E9" w:rsidP="003C72E9">
      <w:pPr>
        <w:numPr>
          <w:ilvl w:val="1"/>
          <w:numId w:val="16"/>
        </w:numPr>
        <w:jc w:val="both"/>
        <w:rPr>
          <w:rFonts w:ascii="Times New Roman" w:hAnsi="Times New Roman" w:cs="Times New Roman"/>
          <w:lang w:val="en-IN"/>
        </w:rPr>
      </w:pPr>
      <w:r w:rsidRPr="003C72E9">
        <w:rPr>
          <w:rFonts w:ascii="Times New Roman" w:hAnsi="Times New Roman" w:cs="Times New Roman"/>
          <w:lang w:val="en-IN"/>
        </w:rPr>
        <w:t>Booking history and room allocation tracking for both students and administrators.</w:t>
      </w:r>
    </w:p>
    <w:p w14:paraId="74E234B4" w14:textId="77777777" w:rsidR="003C72E9" w:rsidRPr="003C72E9" w:rsidRDefault="003C72E9" w:rsidP="003C72E9">
      <w:pPr>
        <w:numPr>
          <w:ilvl w:val="0"/>
          <w:numId w:val="16"/>
        </w:numPr>
        <w:jc w:val="both"/>
        <w:rPr>
          <w:rFonts w:ascii="Times New Roman" w:hAnsi="Times New Roman" w:cs="Times New Roman"/>
          <w:lang w:val="en-IN"/>
        </w:rPr>
      </w:pPr>
      <w:r w:rsidRPr="003C72E9">
        <w:rPr>
          <w:rFonts w:ascii="Times New Roman" w:hAnsi="Times New Roman" w:cs="Times New Roman"/>
          <w:b/>
          <w:bCs/>
          <w:lang w:val="en-IN"/>
        </w:rPr>
        <w:t>Complaint Lodging and Tracking</w:t>
      </w:r>
    </w:p>
    <w:p w14:paraId="250CCB8A" w14:textId="77777777" w:rsidR="003C72E9" w:rsidRPr="003C72E9" w:rsidRDefault="003C72E9" w:rsidP="003C72E9">
      <w:pPr>
        <w:numPr>
          <w:ilvl w:val="1"/>
          <w:numId w:val="16"/>
        </w:numPr>
        <w:jc w:val="both"/>
        <w:rPr>
          <w:rFonts w:ascii="Times New Roman" w:hAnsi="Times New Roman" w:cs="Times New Roman"/>
          <w:lang w:val="en-IN"/>
        </w:rPr>
      </w:pPr>
      <w:r w:rsidRPr="003C72E9">
        <w:rPr>
          <w:rFonts w:ascii="Times New Roman" w:hAnsi="Times New Roman" w:cs="Times New Roman"/>
          <w:lang w:val="en-IN"/>
        </w:rPr>
        <w:t>Students can register complaints related to maintenance or hostel facilities.</w:t>
      </w:r>
    </w:p>
    <w:p w14:paraId="76E92134" w14:textId="77777777" w:rsidR="003C72E9" w:rsidRPr="003C72E9" w:rsidRDefault="003C72E9" w:rsidP="003C72E9">
      <w:pPr>
        <w:numPr>
          <w:ilvl w:val="1"/>
          <w:numId w:val="16"/>
        </w:numPr>
        <w:jc w:val="both"/>
        <w:rPr>
          <w:rFonts w:ascii="Times New Roman" w:hAnsi="Times New Roman" w:cs="Times New Roman"/>
          <w:lang w:val="en-IN"/>
        </w:rPr>
      </w:pPr>
      <w:r w:rsidRPr="003C72E9">
        <w:rPr>
          <w:rFonts w:ascii="Times New Roman" w:hAnsi="Times New Roman" w:cs="Times New Roman"/>
          <w:lang w:val="en-IN"/>
        </w:rPr>
        <w:t>Admins and wardens can assign complaints to maintenance staff and track resolution progress.</w:t>
      </w:r>
    </w:p>
    <w:p w14:paraId="68ABD14F" w14:textId="77777777" w:rsidR="003C72E9" w:rsidRPr="003C72E9" w:rsidRDefault="003C72E9" w:rsidP="003C72E9">
      <w:pPr>
        <w:numPr>
          <w:ilvl w:val="1"/>
          <w:numId w:val="16"/>
        </w:numPr>
        <w:jc w:val="both"/>
        <w:rPr>
          <w:rFonts w:ascii="Times New Roman" w:hAnsi="Times New Roman" w:cs="Times New Roman"/>
          <w:lang w:val="en-IN"/>
        </w:rPr>
      </w:pPr>
      <w:r w:rsidRPr="003C72E9">
        <w:rPr>
          <w:rFonts w:ascii="Times New Roman" w:hAnsi="Times New Roman" w:cs="Times New Roman"/>
          <w:lang w:val="en-IN"/>
        </w:rPr>
        <w:t xml:space="preserve">Complaint status updates: </w:t>
      </w:r>
      <w:r w:rsidRPr="003C72E9">
        <w:rPr>
          <w:rFonts w:ascii="Times New Roman" w:hAnsi="Times New Roman" w:cs="Times New Roman"/>
          <w:i/>
          <w:iCs/>
          <w:lang w:val="en-IN"/>
        </w:rPr>
        <w:t>Open → In Progress → Resolved</w:t>
      </w:r>
      <w:r w:rsidRPr="003C72E9">
        <w:rPr>
          <w:rFonts w:ascii="Times New Roman" w:hAnsi="Times New Roman" w:cs="Times New Roman"/>
          <w:lang w:val="en-IN"/>
        </w:rPr>
        <w:t>.</w:t>
      </w:r>
    </w:p>
    <w:p w14:paraId="2289A2A3" w14:textId="77777777" w:rsidR="003C72E9" w:rsidRPr="003C72E9" w:rsidRDefault="003C72E9" w:rsidP="003C72E9">
      <w:pPr>
        <w:numPr>
          <w:ilvl w:val="1"/>
          <w:numId w:val="16"/>
        </w:numPr>
        <w:jc w:val="both"/>
        <w:rPr>
          <w:rFonts w:ascii="Times New Roman" w:hAnsi="Times New Roman" w:cs="Times New Roman"/>
          <w:lang w:val="en-IN"/>
        </w:rPr>
      </w:pPr>
      <w:r w:rsidRPr="003C72E9">
        <w:rPr>
          <w:rFonts w:ascii="Times New Roman" w:hAnsi="Times New Roman" w:cs="Times New Roman"/>
          <w:lang w:val="en-IN"/>
        </w:rPr>
        <w:t>Optional email/SMS notifications for complaint updates.</w:t>
      </w:r>
    </w:p>
    <w:p w14:paraId="15310003" w14:textId="77777777" w:rsidR="003C72E9" w:rsidRPr="003C72E9" w:rsidRDefault="003C72E9" w:rsidP="003C72E9">
      <w:pPr>
        <w:numPr>
          <w:ilvl w:val="0"/>
          <w:numId w:val="16"/>
        </w:numPr>
        <w:jc w:val="both"/>
        <w:rPr>
          <w:rFonts w:ascii="Times New Roman" w:hAnsi="Times New Roman" w:cs="Times New Roman"/>
          <w:lang w:val="en-IN"/>
        </w:rPr>
      </w:pPr>
      <w:r w:rsidRPr="003C72E9">
        <w:rPr>
          <w:rFonts w:ascii="Times New Roman" w:hAnsi="Times New Roman" w:cs="Times New Roman"/>
          <w:b/>
          <w:bCs/>
          <w:lang w:val="en-IN"/>
        </w:rPr>
        <w:t>Administrative Management</w:t>
      </w:r>
    </w:p>
    <w:p w14:paraId="13DA40CB" w14:textId="77777777" w:rsidR="003C72E9" w:rsidRPr="003C72E9" w:rsidRDefault="003C72E9" w:rsidP="003C72E9">
      <w:pPr>
        <w:numPr>
          <w:ilvl w:val="1"/>
          <w:numId w:val="16"/>
        </w:numPr>
        <w:jc w:val="both"/>
        <w:rPr>
          <w:rFonts w:ascii="Times New Roman" w:hAnsi="Times New Roman" w:cs="Times New Roman"/>
          <w:lang w:val="en-IN"/>
        </w:rPr>
      </w:pPr>
      <w:r w:rsidRPr="003C72E9">
        <w:rPr>
          <w:rFonts w:ascii="Times New Roman" w:hAnsi="Times New Roman" w:cs="Times New Roman"/>
          <w:lang w:val="en-IN"/>
        </w:rPr>
        <w:t>Admin dashboard for managing rooms, bookings, students, and complaints.</w:t>
      </w:r>
    </w:p>
    <w:p w14:paraId="36F46D16" w14:textId="77777777" w:rsidR="003C72E9" w:rsidRPr="003C72E9" w:rsidRDefault="003C72E9" w:rsidP="003C72E9">
      <w:pPr>
        <w:numPr>
          <w:ilvl w:val="1"/>
          <w:numId w:val="16"/>
        </w:numPr>
        <w:jc w:val="both"/>
        <w:rPr>
          <w:rFonts w:ascii="Times New Roman" w:hAnsi="Times New Roman" w:cs="Times New Roman"/>
          <w:lang w:val="en-IN"/>
        </w:rPr>
      </w:pPr>
      <w:r w:rsidRPr="003C72E9">
        <w:rPr>
          <w:rFonts w:ascii="Times New Roman" w:hAnsi="Times New Roman" w:cs="Times New Roman"/>
          <w:lang w:val="en-IN"/>
        </w:rPr>
        <w:t>Generation of occupancy reports and statistics.</w:t>
      </w:r>
    </w:p>
    <w:p w14:paraId="5A09A774" w14:textId="77777777" w:rsidR="003C72E9" w:rsidRPr="003C72E9" w:rsidRDefault="003C72E9" w:rsidP="003C72E9">
      <w:pPr>
        <w:numPr>
          <w:ilvl w:val="1"/>
          <w:numId w:val="16"/>
        </w:numPr>
        <w:jc w:val="both"/>
        <w:rPr>
          <w:rFonts w:ascii="Times New Roman" w:hAnsi="Times New Roman" w:cs="Times New Roman"/>
          <w:lang w:val="en-IN"/>
        </w:rPr>
      </w:pPr>
      <w:r w:rsidRPr="003C72E9">
        <w:rPr>
          <w:rFonts w:ascii="Times New Roman" w:hAnsi="Times New Roman" w:cs="Times New Roman"/>
          <w:lang w:val="en-IN"/>
        </w:rPr>
        <w:t>Role-based access control to restrict sensitive operations to authorized personnel only.</w:t>
      </w:r>
    </w:p>
    <w:p w14:paraId="3F69EB67" w14:textId="77777777" w:rsidR="003C72E9" w:rsidRPr="003C72E9" w:rsidRDefault="003C72E9" w:rsidP="003C72E9">
      <w:pPr>
        <w:jc w:val="both"/>
        <w:rPr>
          <w:rFonts w:ascii="Times New Roman" w:hAnsi="Times New Roman" w:cs="Times New Roman"/>
          <w:lang w:val="en-IN"/>
        </w:rPr>
      </w:pPr>
      <w:r w:rsidRPr="003C72E9">
        <w:rPr>
          <w:rFonts w:ascii="Times New Roman" w:hAnsi="Times New Roman" w:cs="Times New Roman"/>
          <w:lang w:val="en-IN"/>
        </w:rPr>
        <w:pict w14:anchorId="07CD82AE">
          <v:rect id="_x0000_i1052" style="width:0;height:1.5pt" o:hralign="center" o:hrstd="t" o:hr="t" fillcolor="#a0a0a0" stroked="f"/>
        </w:pict>
      </w:r>
    </w:p>
    <w:p w14:paraId="5D789539" w14:textId="77777777" w:rsidR="003C72E9" w:rsidRPr="003C72E9" w:rsidRDefault="003C72E9" w:rsidP="003C72E9">
      <w:pPr>
        <w:jc w:val="both"/>
        <w:rPr>
          <w:rFonts w:ascii="Times New Roman" w:hAnsi="Times New Roman" w:cs="Times New Roman"/>
          <w:b/>
          <w:bCs/>
          <w:lang w:val="en-IN"/>
        </w:rPr>
      </w:pPr>
      <w:r w:rsidRPr="003C72E9">
        <w:rPr>
          <w:rFonts w:ascii="Times New Roman" w:hAnsi="Times New Roman" w:cs="Times New Roman"/>
          <w:b/>
          <w:bCs/>
          <w:lang w:val="en-IN"/>
        </w:rPr>
        <w:t>Non-Functional Requirements</w:t>
      </w:r>
    </w:p>
    <w:p w14:paraId="76019E7F" w14:textId="77777777" w:rsidR="003C72E9" w:rsidRPr="003C72E9" w:rsidRDefault="003C72E9" w:rsidP="003C72E9">
      <w:pPr>
        <w:jc w:val="both"/>
        <w:rPr>
          <w:rFonts w:ascii="Times New Roman" w:hAnsi="Times New Roman" w:cs="Times New Roman"/>
          <w:lang w:val="en-IN"/>
        </w:rPr>
      </w:pPr>
      <w:r w:rsidRPr="003C72E9">
        <w:rPr>
          <w:rFonts w:ascii="Times New Roman" w:hAnsi="Times New Roman" w:cs="Times New Roman"/>
          <w:lang w:val="en-IN"/>
        </w:rPr>
        <w:t>Non-functional requirements define how the system should perform and its overall quality attributes.</w:t>
      </w:r>
    </w:p>
    <w:p w14:paraId="372A5277" w14:textId="77777777" w:rsidR="003C72E9" w:rsidRPr="003C72E9" w:rsidRDefault="003C72E9" w:rsidP="003C72E9">
      <w:pPr>
        <w:numPr>
          <w:ilvl w:val="0"/>
          <w:numId w:val="17"/>
        </w:numPr>
        <w:jc w:val="both"/>
        <w:rPr>
          <w:rFonts w:ascii="Times New Roman" w:hAnsi="Times New Roman" w:cs="Times New Roman"/>
          <w:lang w:val="en-IN"/>
        </w:rPr>
      </w:pPr>
      <w:r w:rsidRPr="003C72E9">
        <w:rPr>
          <w:rFonts w:ascii="Times New Roman" w:hAnsi="Times New Roman" w:cs="Times New Roman"/>
          <w:b/>
          <w:bCs/>
          <w:lang w:val="en-IN"/>
        </w:rPr>
        <w:lastRenderedPageBreak/>
        <w:t>Security</w:t>
      </w:r>
    </w:p>
    <w:p w14:paraId="6DAA8176" w14:textId="77777777" w:rsidR="003C72E9" w:rsidRPr="003C72E9" w:rsidRDefault="003C72E9" w:rsidP="003C72E9">
      <w:pPr>
        <w:numPr>
          <w:ilvl w:val="1"/>
          <w:numId w:val="17"/>
        </w:numPr>
        <w:jc w:val="both"/>
        <w:rPr>
          <w:rFonts w:ascii="Times New Roman" w:hAnsi="Times New Roman" w:cs="Times New Roman"/>
          <w:lang w:val="en-IN"/>
        </w:rPr>
      </w:pPr>
      <w:r w:rsidRPr="003C72E9">
        <w:rPr>
          <w:rFonts w:ascii="Times New Roman" w:hAnsi="Times New Roman" w:cs="Times New Roman"/>
          <w:lang w:val="en-IN"/>
        </w:rPr>
        <w:t>Implements user authentication using Spring Security.</w:t>
      </w:r>
    </w:p>
    <w:p w14:paraId="41356ABA" w14:textId="77777777" w:rsidR="003C72E9" w:rsidRPr="003C72E9" w:rsidRDefault="003C72E9" w:rsidP="003C72E9">
      <w:pPr>
        <w:numPr>
          <w:ilvl w:val="1"/>
          <w:numId w:val="17"/>
        </w:numPr>
        <w:jc w:val="both"/>
        <w:rPr>
          <w:rFonts w:ascii="Times New Roman" w:hAnsi="Times New Roman" w:cs="Times New Roman"/>
          <w:lang w:val="en-IN"/>
        </w:rPr>
      </w:pPr>
      <w:r w:rsidRPr="003C72E9">
        <w:rPr>
          <w:rFonts w:ascii="Times New Roman" w:hAnsi="Times New Roman" w:cs="Times New Roman"/>
          <w:lang w:val="en-IN"/>
        </w:rPr>
        <w:t>Passwords are encrypted before storage.</w:t>
      </w:r>
    </w:p>
    <w:p w14:paraId="394C39E9" w14:textId="77777777" w:rsidR="003C72E9" w:rsidRPr="003C72E9" w:rsidRDefault="003C72E9" w:rsidP="003C72E9">
      <w:pPr>
        <w:numPr>
          <w:ilvl w:val="1"/>
          <w:numId w:val="17"/>
        </w:numPr>
        <w:jc w:val="both"/>
        <w:rPr>
          <w:rFonts w:ascii="Times New Roman" w:hAnsi="Times New Roman" w:cs="Times New Roman"/>
          <w:lang w:val="en-IN"/>
        </w:rPr>
      </w:pPr>
      <w:r w:rsidRPr="003C72E9">
        <w:rPr>
          <w:rFonts w:ascii="Times New Roman" w:hAnsi="Times New Roman" w:cs="Times New Roman"/>
          <w:lang w:val="en-IN"/>
        </w:rPr>
        <w:t>Authorization policies prevent unauthorized access to critical modules.</w:t>
      </w:r>
    </w:p>
    <w:p w14:paraId="3C567F67" w14:textId="77777777" w:rsidR="003C72E9" w:rsidRPr="003C72E9" w:rsidRDefault="003C72E9" w:rsidP="003C72E9">
      <w:pPr>
        <w:numPr>
          <w:ilvl w:val="0"/>
          <w:numId w:val="17"/>
        </w:numPr>
        <w:jc w:val="both"/>
        <w:rPr>
          <w:rFonts w:ascii="Times New Roman" w:hAnsi="Times New Roman" w:cs="Times New Roman"/>
          <w:lang w:val="en-IN"/>
        </w:rPr>
      </w:pPr>
      <w:r w:rsidRPr="003C72E9">
        <w:rPr>
          <w:rFonts w:ascii="Times New Roman" w:hAnsi="Times New Roman" w:cs="Times New Roman"/>
          <w:b/>
          <w:bCs/>
          <w:lang w:val="en-IN"/>
        </w:rPr>
        <w:t>Maintainability</w:t>
      </w:r>
    </w:p>
    <w:p w14:paraId="5D627180" w14:textId="77777777" w:rsidR="003C72E9" w:rsidRPr="003C72E9" w:rsidRDefault="003C72E9" w:rsidP="003C72E9">
      <w:pPr>
        <w:numPr>
          <w:ilvl w:val="1"/>
          <w:numId w:val="17"/>
        </w:numPr>
        <w:jc w:val="both"/>
        <w:rPr>
          <w:rFonts w:ascii="Times New Roman" w:hAnsi="Times New Roman" w:cs="Times New Roman"/>
          <w:lang w:val="en-IN"/>
        </w:rPr>
      </w:pPr>
      <w:r w:rsidRPr="003C72E9">
        <w:rPr>
          <w:rFonts w:ascii="Times New Roman" w:hAnsi="Times New Roman" w:cs="Times New Roman"/>
          <w:lang w:val="en-IN"/>
        </w:rPr>
        <w:t xml:space="preserve">Built on the </w:t>
      </w:r>
      <w:r w:rsidRPr="003C72E9">
        <w:rPr>
          <w:rFonts w:ascii="Times New Roman" w:hAnsi="Times New Roman" w:cs="Times New Roman"/>
          <w:b/>
          <w:bCs/>
          <w:lang w:val="en-IN"/>
        </w:rPr>
        <w:t>Spring Boot layered architecture</w:t>
      </w:r>
      <w:r w:rsidRPr="003C72E9">
        <w:rPr>
          <w:rFonts w:ascii="Times New Roman" w:hAnsi="Times New Roman" w:cs="Times New Roman"/>
          <w:lang w:val="en-IN"/>
        </w:rPr>
        <w:t xml:space="preserve"> (Controller → Service → Repository) ensuring modularity.</w:t>
      </w:r>
    </w:p>
    <w:p w14:paraId="24A92899" w14:textId="77777777" w:rsidR="003C72E9" w:rsidRPr="003C72E9" w:rsidRDefault="003C72E9" w:rsidP="003C72E9">
      <w:pPr>
        <w:numPr>
          <w:ilvl w:val="1"/>
          <w:numId w:val="17"/>
        </w:numPr>
        <w:jc w:val="both"/>
        <w:rPr>
          <w:rFonts w:ascii="Times New Roman" w:hAnsi="Times New Roman" w:cs="Times New Roman"/>
          <w:lang w:val="en-IN"/>
        </w:rPr>
      </w:pPr>
      <w:r w:rsidRPr="003C72E9">
        <w:rPr>
          <w:rFonts w:ascii="Times New Roman" w:hAnsi="Times New Roman" w:cs="Times New Roman"/>
          <w:lang w:val="en-IN"/>
        </w:rPr>
        <w:t>Clear separation of concerns facilitates easier debugging and future updates.</w:t>
      </w:r>
    </w:p>
    <w:p w14:paraId="08873B0B" w14:textId="77777777" w:rsidR="003C72E9" w:rsidRPr="003C72E9" w:rsidRDefault="003C72E9" w:rsidP="003C72E9">
      <w:pPr>
        <w:numPr>
          <w:ilvl w:val="0"/>
          <w:numId w:val="17"/>
        </w:numPr>
        <w:jc w:val="both"/>
        <w:rPr>
          <w:rFonts w:ascii="Times New Roman" w:hAnsi="Times New Roman" w:cs="Times New Roman"/>
          <w:lang w:val="en-IN"/>
        </w:rPr>
      </w:pPr>
      <w:r w:rsidRPr="003C72E9">
        <w:rPr>
          <w:rFonts w:ascii="Times New Roman" w:hAnsi="Times New Roman" w:cs="Times New Roman"/>
          <w:b/>
          <w:bCs/>
          <w:lang w:val="en-IN"/>
        </w:rPr>
        <w:t>Scalability</w:t>
      </w:r>
    </w:p>
    <w:p w14:paraId="46F0D715" w14:textId="77777777" w:rsidR="003C72E9" w:rsidRPr="003C72E9" w:rsidRDefault="003C72E9" w:rsidP="003C72E9">
      <w:pPr>
        <w:numPr>
          <w:ilvl w:val="1"/>
          <w:numId w:val="17"/>
        </w:numPr>
        <w:jc w:val="both"/>
        <w:rPr>
          <w:rFonts w:ascii="Times New Roman" w:hAnsi="Times New Roman" w:cs="Times New Roman"/>
          <w:lang w:val="en-IN"/>
        </w:rPr>
      </w:pPr>
      <w:r w:rsidRPr="003C72E9">
        <w:rPr>
          <w:rFonts w:ascii="Times New Roman" w:hAnsi="Times New Roman" w:cs="Times New Roman"/>
          <w:lang w:val="en-IN"/>
        </w:rPr>
        <w:t>Stateless REST endpoints allow the system to handle concurrent requests effectively.</w:t>
      </w:r>
    </w:p>
    <w:p w14:paraId="2078226A" w14:textId="77777777" w:rsidR="003C72E9" w:rsidRPr="003C72E9" w:rsidRDefault="003C72E9" w:rsidP="003C72E9">
      <w:pPr>
        <w:numPr>
          <w:ilvl w:val="1"/>
          <w:numId w:val="17"/>
        </w:numPr>
        <w:jc w:val="both"/>
        <w:rPr>
          <w:rFonts w:ascii="Times New Roman" w:hAnsi="Times New Roman" w:cs="Times New Roman"/>
          <w:lang w:val="en-IN"/>
        </w:rPr>
      </w:pPr>
      <w:r w:rsidRPr="003C72E9">
        <w:rPr>
          <w:rFonts w:ascii="Times New Roman" w:hAnsi="Times New Roman" w:cs="Times New Roman"/>
          <w:lang w:val="en-IN"/>
        </w:rPr>
        <w:t>Database normalization ensures efficient handling of large datasets.</w:t>
      </w:r>
    </w:p>
    <w:p w14:paraId="3BCCF18F" w14:textId="77777777" w:rsidR="003C72E9" w:rsidRPr="003C72E9" w:rsidRDefault="003C72E9" w:rsidP="003C72E9">
      <w:pPr>
        <w:numPr>
          <w:ilvl w:val="1"/>
          <w:numId w:val="17"/>
        </w:numPr>
        <w:jc w:val="both"/>
        <w:rPr>
          <w:rFonts w:ascii="Times New Roman" w:hAnsi="Times New Roman" w:cs="Times New Roman"/>
          <w:lang w:val="en-IN"/>
        </w:rPr>
      </w:pPr>
      <w:r w:rsidRPr="003C72E9">
        <w:rPr>
          <w:rFonts w:ascii="Times New Roman" w:hAnsi="Times New Roman" w:cs="Times New Roman"/>
          <w:lang w:val="en-IN"/>
        </w:rPr>
        <w:t>Can be horizontally scaled through load balancing and Docker-based deployment.</w:t>
      </w:r>
    </w:p>
    <w:p w14:paraId="405BC581" w14:textId="77777777" w:rsidR="003C72E9" w:rsidRPr="003C72E9" w:rsidRDefault="003C72E9" w:rsidP="003C72E9">
      <w:pPr>
        <w:numPr>
          <w:ilvl w:val="0"/>
          <w:numId w:val="17"/>
        </w:numPr>
        <w:jc w:val="both"/>
        <w:rPr>
          <w:rFonts w:ascii="Times New Roman" w:hAnsi="Times New Roman" w:cs="Times New Roman"/>
          <w:lang w:val="en-IN"/>
        </w:rPr>
      </w:pPr>
      <w:r w:rsidRPr="003C72E9">
        <w:rPr>
          <w:rFonts w:ascii="Times New Roman" w:hAnsi="Times New Roman" w:cs="Times New Roman"/>
          <w:b/>
          <w:bCs/>
          <w:lang w:val="en-IN"/>
        </w:rPr>
        <w:t>Performance and Reliability</w:t>
      </w:r>
    </w:p>
    <w:p w14:paraId="1BB4B571" w14:textId="77777777" w:rsidR="003C72E9" w:rsidRPr="003C72E9" w:rsidRDefault="003C72E9" w:rsidP="003C72E9">
      <w:pPr>
        <w:numPr>
          <w:ilvl w:val="1"/>
          <w:numId w:val="17"/>
        </w:numPr>
        <w:jc w:val="both"/>
        <w:rPr>
          <w:rFonts w:ascii="Times New Roman" w:hAnsi="Times New Roman" w:cs="Times New Roman"/>
          <w:lang w:val="en-IN"/>
        </w:rPr>
      </w:pPr>
      <w:r w:rsidRPr="003C72E9">
        <w:rPr>
          <w:rFonts w:ascii="Times New Roman" w:hAnsi="Times New Roman" w:cs="Times New Roman"/>
          <w:lang w:val="en-IN"/>
        </w:rPr>
        <w:t>Optimized SQL queries for faster data retrieval.</w:t>
      </w:r>
    </w:p>
    <w:p w14:paraId="7EA15FC7" w14:textId="77777777" w:rsidR="003C72E9" w:rsidRPr="003C72E9" w:rsidRDefault="003C72E9" w:rsidP="003C72E9">
      <w:pPr>
        <w:numPr>
          <w:ilvl w:val="1"/>
          <w:numId w:val="17"/>
        </w:numPr>
        <w:jc w:val="both"/>
        <w:rPr>
          <w:rFonts w:ascii="Times New Roman" w:hAnsi="Times New Roman" w:cs="Times New Roman"/>
          <w:lang w:val="en-IN"/>
        </w:rPr>
      </w:pPr>
      <w:r w:rsidRPr="003C72E9">
        <w:rPr>
          <w:rFonts w:ascii="Times New Roman" w:hAnsi="Times New Roman" w:cs="Times New Roman"/>
          <w:lang w:val="en-IN"/>
        </w:rPr>
        <w:t>Connection pooling to improve database access efficiency.</w:t>
      </w:r>
    </w:p>
    <w:p w14:paraId="0FE44A2F" w14:textId="77777777" w:rsidR="003C72E9" w:rsidRPr="003C72E9" w:rsidRDefault="003C72E9" w:rsidP="003C72E9">
      <w:pPr>
        <w:numPr>
          <w:ilvl w:val="1"/>
          <w:numId w:val="17"/>
        </w:numPr>
        <w:jc w:val="both"/>
        <w:rPr>
          <w:rFonts w:ascii="Times New Roman" w:hAnsi="Times New Roman" w:cs="Times New Roman"/>
          <w:lang w:val="en-IN"/>
        </w:rPr>
      </w:pPr>
      <w:r w:rsidRPr="003C72E9">
        <w:rPr>
          <w:rFonts w:ascii="Times New Roman" w:hAnsi="Times New Roman" w:cs="Times New Roman"/>
          <w:lang w:val="en-IN"/>
        </w:rPr>
        <w:t>Handles concurrent transactions with ACID compliance.</w:t>
      </w:r>
    </w:p>
    <w:p w14:paraId="43FEAE56" w14:textId="77777777" w:rsidR="003C72E9" w:rsidRPr="003C72E9" w:rsidRDefault="003C72E9" w:rsidP="003C72E9">
      <w:pPr>
        <w:numPr>
          <w:ilvl w:val="0"/>
          <w:numId w:val="17"/>
        </w:numPr>
        <w:jc w:val="both"/>
        <w:rPr>
          <w:rFonts w:ascii="Times New Roman" w:hAnsi="Times New Roman" w:cs="Times New Roman"/>
          <w:lang w:val="en-IN"/>
        </w:rPr>
      </w:pPr>
      <w:r w:rsidRPr="003C72E9">
        <w:rPr>
          <w:rFonts w:ascii="Times New Roman" w:hAnsi="Times New Roman" w:cs="Times New Roman"/>
          <w:b/>
          <w:bCs/>
          <w:lang w:val="en-IN"/>
        </w:rPr>
        <w:t>Usability</w:t>
      </w:r>
    </w:p>
    <w:p w14:paraId="1C72FB1A" w14:textId="77777777" w:rsidR="003C72E9" w:rsidRPr="003C72E9" w:rsidRDefault="003C72E9" w:rsidP="003C72E9">
      <w:pPr>
        <w:numPr>
          <w:ilvl w:val="1"/>
          <w:numId w:val="17"/>
        </w:numPr>
        <w:jc w:val="both"/>
        <w:rPr>
          <w:rFonts w:ascii="Times New Roman" w:hAnsi="Times New Roman" w:cs="Times New Roman"/>
          <w:lang w:val="en-IN"/>
        </w:rPr>
      </w:pPr>
      <w:r w:rsidRPr="003C72E9">
        <w:rPr>
          <w:rFonts w:ascii="Times New Roman" w:hAnsi="Times New Roman" w:cs="Times New Roman"/>
          <w:lang w:val="en-IN"/>
        </w:rPr>
        <w:t>Simple and intuitive user interface (if integrated with a frontend).</w:t>
      </w:r>
    </w:p>
    <w:p w14:paraId="0217D078" w14:textId="77777777" w:rsidR="003C72E9" w:rsidRPr="003C72E9" w:rsidRDefault="003C72E9" w:rsidP="003C72E9">
      <w:pPr>
        <w:numPr>
          <w:ilvl w:val="1"/>
          <w:numId w:val="17"/>
        </w:numPr>
        <w:jc w:val="both"/>
        <w:rPr>
          <w:rFonts w:ascii="Times New Roman" w:hAnsi="Times New Roman" w:cs="Times New Roman"/>
          <w:lang w:val="en-IN"/>
        </w:rPr>
      </w:pPr>
      <w:r w:rsidRPr="003C72E9">
        <w:rPr>
          <w:rFonts w:ascii="Times New Roman" w:hAnsi="Times New Roman" w:cs="Times New Roman"/>
          <w:lang w:val="en-IN"/>
        </w:rPr>
        <w:t>REST APIs designed to be easily consumable by different client applications.</w:t>
      </w:r>
    </w:p>
    <w:p w14:paraId="66A52BA9" w14:textId="77777777" w:rsidR="003C72E9" w:rsidRPr="003C72E9" w:rsidRDefault="003C72E9" w:rsidP="003C72E9">
      <w:pPr>
        <w:numPr>
          <w:ilvl w:val="0"/>
          <w:numId w:val="17"/>
        </w:numPr>
        <w:jc w:val="both"/>
        <w:rPr>
          <w:rFonts w:ascii="Times New Roman" w:hAnsi="Times New Roman" w:cs="Times New Roman"/>
          <w:lang w:val="en-IN"/>
        </w:rPr>
      </w:pPr>
      <w:r w:rsidRPr="003C72E9">
        <w:rPr>
          <w:rFonts w:ascii="Times New Roman" w:hAnsi="Times New Roman" w:cs="Times New Roman"/>
          <w:b/>
          <w:bCs/>
          <w:lang w:val="en-IN"/>
        </w:rPr>
        <w:t>Portability</w:t>
      </w:r>
    </w:p>
    <w:p w14:paraId="6988E8B5" w14:textId="77777777" w:rsidR="003C72E9" w:rsidRPr="003C72E9" w:rsidRDefault="003C72E9" w:rsidP="003C72E9">
      <w:pPr>
        <w:numPr>
          <w:ilvl w:val="1"/>
          <w:numId w:val="17"/>
        </w:numPr>
        <w:jc w:val="both"/>
        <w:rPr>
          <w:rFonts w:ascii="Times New Roman" w:hAnsi="Times New Roman" w:cs="Times New Roman"/>
          <w:lang w:val="en-IN"/>
        </w:rPr>
      </w:pPr>
      <w:r w:rsidRPr="003C72E9">
        <w:rPr>
          <w:rFonts w:ascii="Times New Roman" w:hAnsi="Times New Roman" w:cs="Times New Roman"/>
          <w:lang w:val="en-IN"/>
        </w:rPr>
        <w:t>The system can be deployed across various environments (Windows, Linux, cloud) using Docker containers.</w:t>
      </w:r>
    </w:p>
    <w:p w14:paraId="74137A39" w14:textId="11C75CC1" w:rsidR="000E7801" w:rsidRDefault="00000000">
      <w:pPr>
        <w:rPr>
          <w:rFonts w:ascii="Times New Roman" w:hAnsi="Times New Roman" w:cs="Times New Roman"/>
        </w:rPr>
      </w:pPr>
      <w:r w:rsidRPr="003C72E9">
        <w:rPr>
          <w:rFonts w:ascii="Times New Roman" w:hAnsi="Times New Roman" w:cs="Times New Roman"/>
        </w:rPr>
        <w:br/>
      </w:r>
    </w:p>
    <w:p w14:paraId="61A11464" w14:textId="77777777" w:rsidR="003C72E9" w:rsidRDefault="003C72E9">
      <w:pPr>
        <w:rPr>
          <w:rFonts w:ascii="Times New Roman" w:hAnsi="Times New Roman" w:cs="Times New Roman"/>
        </w:rPr>
      </w:pPr>
    </w:p>
    <w:p w14:paraId="19AE8191" w14:textId="77777777" w:rsidR="003C72E9" w:rsidRPr="003C72E9" w:rsidRDefault="003C72E9">
      <w:pPr>
        <w:rPr>
          <w:rFonts w:ascii="Times New Roman" w:hAnsi="Times New Roman" w:cs="Times New Roman"/>
        </w:rPr>
      </w:pPr>
    </w:p>
    <w:p w14:paraId="2A44DA83" w14:textId="77777777" w:rsidR="000E7801" w:rsidRPr="003C72E9" w:rsidRDefault="00000000">
      <w:pPr>
        <w:pStyle w:val="Heading2"/>
        <w:rPr>
          <w:rFonts w:ascii="Times New Roman" w:hAnsi="Times New Roman" w:cs="Times New Roman"/>
          <w:sz w:val="22"/>
          <w:szCs w:val="22"/>
        </w:rPr>
      </w:pPr>
      <w:r w:rsidRPr="003C72E9">
        <w:rPr>
          <w:rFonts w:ascii="Times New Roman" w:hAnsi="Times New Roman" w:cs="Times New Roman"/>
          <w:sz w:val="22"/>
          <w:szCs w:val="22"/>
        </w:rPr>
        <w:lastRenderedPageBreak/>
        <w:t>System Design</w:t>
      </w:r>
    </w:p>
    <w:p w14:paraId="730AA82F" w14:textId="00502333" w:rsidR="000E7801" w:rsidRPr="003C72E9" w:rsidRDefault="000E7801">
      <w:pPr>
        <w:rPr>
          <w:rFonts w:ascii="Times New Roman" w:hAnsi="Times New Roman" w:cs="Times New Roman"/>
        </w:rPr>
      </w:pPr>
    </w:p>
    <w:p w14:paraId="7AE2F78D" w14:textId="77777777" w:rsidR="000E7801" w:rsidRPr="003C72E9" w:rsidRDefault="00000000">
      <w:pPr>
        <w:rPr>
          <w:rFonts w:ascii="Times New Roman" w:hAnsi="Times New Roman" w:cs="Times New Roman"/>
        </w:rPr>
      </w:pPr>
      <w:r w:rsidRPr="003C72E9">
        <w:rPr>
          <w:rFonts w:ascii="Times New Roman" w:hAnsi="Times New Roman" w:cs="Times New Roman"/>
        </w:rPr>
        <w:t>Use Case Diagram:</w:t>
      </w:r>
    </w:p>
    <w:p w14:paraId="703FCC63" w14:textId="77777777" w:rsidR="000E7801" w:rsidRPr="003C72E9" w:rsidRDefault="00000000">
      <w:pPr>
        <w:rPr>
          <w:rFonts w:ascii="Times New Roman" w:hAnsi="Times New Roman" w:cs="Times New Roman"/>
        </w:rPr>
      </w:pPr>
      <w:r w:rsidRPr="003C72E9">
        <w:rPr>
          <w:rFonts w:ascii="Times New Roman" w:hAnsi="Times New Roman" w:cs="Times New Roman"/>
          <w:noProof/>
        </w:rPr>
        <w:drawing>
          <wp:inline distT="0" distB="0" distL="0" distR="0" wp14:anchorId="156AF9BE" wp14:editId="43FB9F07">
            <wp:extent cx="5486400" cy="62212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6"/>
                    <a:stretch>
                      <a:fillRect/>
                    </a:stretch>
                  </pic:blipFill>
                  <pic:spPr>
                    <a:xfrm>
                      <a:off x="0" y="0"/>
                      <a:ext cx="5486400" cy="6221299"/>
                    </a:xfrm>
                    <a:prstGeom prst="rect">
                      <a:avLst/>
                    </a:prstGeom>
                  </pic:spPr>
                </pic:pic>
              </a:graphicData>
            </a:graphic>
          </wp:inline>
        </w:drawing>
      </w:r>
    </w:p>
    <w:p w14:paraId="7D0F81DA" w14:textId="77777777" w:rsidR="003C72E9" w:rsidRPr="003C72E9" w:rsidRDefault="003C72E9">
      <w:pPr>
        <w:rPr>
          <w:rFonts w:ascii="Times New Roman" w:hAnsi="Times New Roman" w:cs="Times New Roman"/>
        </w:rPr>
      </w:pPr>
    </w:p>
    <w:p w14:paraId="22FA7430" w14:textId="77777777" w:rsidR="003C72E9" w:rsidRPr="003C72E9" w:rsidRDefault="003C72E9">
      <w:pPr>
        <w:rPr>
          <w:rFonts w:ascii="Times New Roman" w:hAnsi="Times New Roman" w:cs="Times New Roman"/>
        </w:rPr>
      </w:pPr>
    </w:p>
    <w:p w14:paraId="525C4A38" w14:textId="77777777" w:rsidR="003C72E9" w:rsidRPr="003C72E9" w:rsidRDefault="003C72E9">
      <w:pPr>
        <w:rPr>
          <w:rFonts w:ascii="Times New Roman" w:hAnsi="Times New Roman" w:cs="Times New Roman"/>
        </w:rPr>
      </w:pPr>
    </w:p>
    <w:p w14:paraId="5A90EF05" w14:textId="7D481BB8" w:rsidR="000E7801" w:rsidRPr="003C72E9" w:rsidRDefault="00000000">
      <w:pPr>
        <w:rPr>
          <w:rFonts w:ascii="Times New Roman" w:hAnsi="Times New Roman" w:cs="Times New Roman"/>
          <w:b/>
          <w:bCs/>
        </w:rPr>
      </w:pPr>
      <w:r w:rsidRPr="003C72E9">
        <w:rPr>
          <w:rFonts w:ascii="Times New Roman" w:hAnsi="Times New Roman" w:cs="Times New Roman"/>
          <w:b/>
          <w:bCs/>
        </w:rPr>
        <w:lastRenderedPageBreak/>
        <w:t>Data Flow Diagram (DFD):</w:t>
      </w:r>
    </w:p>
    <w:p w14:paraId="1C3FBAF0" w14:textId="77777777" w:rsidR="003C72E9" w:rsidRPr="003C72E9" w:rsidRDefault="003C72E9">
      <w:pPr>
        <w:rPr>
          <w:rFonts w:ascii="Times New Roman" w:hAnsi="Times New Roman" w:cs="Times New Roman"/>
        </w:rPr>
      </w:pPr>
    </w:p>
    <w:p w14:paraId="052E72CE" w14:textId="77777777" w:rsidR="000E7801" w:rsidRPr="003C72E9" w:rsidRDefault="00000000">
      <w:pPr>
        <w:rPr>
          <w:rFonts w:ascii="Times New Roman" w:hAnsi="Times New Roman" w:cs="Times New Roman"/>
        </w:rPr>
      </w:pPr>
      <w:r w:rsidRPr="003C72E9">
        <w:rPr>
          <w:rFonts w:ascii="Times New Roman" w:hAnsi="Times New Roman" w:cs="Times New Roman"/>
          <w:noProof/>
        </w:rPr>
        <w:drawing>
          <wp:inline distT="0" distB="0" distL="0" distR="0" wp14:anchorId="2710A171" wp14:editId="440E33FB">
            <wp:extent cx="5486400" cy="27862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png"/>
                    <pic:cNvPicPr/>
                  </pic:nvPicPr>
                  <pic:blipFill>
                    <a:blip r:embed="rId7"/>
                    <a:stretch>
                      <a:fillRect/>
                    </a:stretch>
                  </pic:blipFill>
                  <pic:spPr>
                    <a:xfrm>
                      <a:off x="0" y="0"/>
                      <a:ext cx="5486400" cy="2786287"/>
                    </a:xfrm>
                    <a:prstGeom prst="rect">
                      <a:avLst/>
                    </a:prstGeom>
                  </pic:spPr>
                </pic:pic>
              </a:graphicData>
            </a:graphic>
          </wp:inline>
        </w:drawing>
      </w:r>
    </w:p>
    <w:p w14:paraId="0414F71C" w14:textId="34BF5A82" w:rsidR="000E7801" w:rsidRPr="003C72E9" w:rsidRDefault="003C72E9">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B5807F7" w14:textId="77777777" w:rsidR="003C72E9" w:rsidRPr="003C72E9" w:rsidRDefault="003C72E9" w:rsidP="003C72E9">
      <w:pPr>
        <w:rPr>
          <w:rFonts w:ascii="Times New Roman" w:hAnsi="Times New Roman" w:cs="Times New Roman"/>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 Details</w:t>
      </w:r>
    </w:p>
    <w:p w14:paraId="6B365B74" w14:textId="77777777" w:rsidR="003C72E9" w:rsidRPr="003C72E9" w:rsidRDefault="003C72E9" w:rsidP="003C72E9">
      <w:pPr>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r w:rsidRPr="003C72E9">
        <w:rPr>
          <w:rFonts w:ascii="Times New Roman" w:hAnsi="Times New Roman" w:cs="Times New Roman"/>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Hostel Management System</w:t>
      </w: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was implemented using </w:t>
      </w:r>
      <w:r w:rsidRPr="003C72E9">
        <w:rPr>
          <w:rFonts w:ascii="Times New Roman" w:hAnsi="Times New Roman" w:cs="Times New Roman"/>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 Spring Boot</w:t>
      </w: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C72E9">
        <w:rPr>
          <w:rFonts w:ascii="Times New Roman" w:hAnsi="Times New Roman" w:cs="Times New Roman"/>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Spring Data JPA (Hibernate)</w:t>
      </w: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Pr="003C72E9">
        <w:rPr>
          <w:rFonts w:ascii="Times New Roman" w:hAnsi="Times New Roman" w:cs="Times New Roman"/>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MySQL/H2</w:t>
      </w: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 the database. The implementation phase focused on converting the system design and requirements into a working, deployable software application. The project was structured according to best practices for Spring Boot applications, ensuring modularity, readability, and maintainability.</w:t>
      </w:r>
    </w:p>
    <w:p w14:paraId="1F5F7158" w14:textId="77777777" w:rsidR="003C72E9" w:rsidRPr="003C72E9" w:rsidRDefault="003C72E9" w:rsidP="003C72E9">
      <w:pPr>
        <w:rPr>
          <w:rFonts w:ascii="Times New Roman" w:hAnsi="Times New Roman" w:cs="Times New Roman"/>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Structure</w:t>
      </w:r>
    </w:p>
    <w:p w14:paraId="2B8C0EB8" w14:textId="77777777" w:rsidR="003C72E9" w:rsidRPr="003C72E9" w:rsidRDefault="003C72E9" w:rsidP="003C72E9">
      <w:pPr>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project follows the standard </w:t>
      </w:r>
      <w:r w:rsidRPr="003C72E9">
        <w:rPr>
          <w:rFonts w:ascii="Times New Roman" w:hAnsi="Times New Roman" w:cs="Times New Roman"/>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Spring Boot layered architecture</w:t>
      </w: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divided into several key packages and components:</w:t>
      </w:r>
    </w:p>
    <w:p w14:paraId="371D62D7" w14:textId="77777777" w:rsidR="003C72E9" w:rsidRPr="003C72E9" w:rsidRDefault="003C72E9" w:rsidP="003C72E9">
      <w:pPr>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src/</w:t>
      </w:r>
    </w:p>
    <w:p w14:paraId="7D659C35" w14:textId="77777777" w:rsidR="003C72E9" w:rsidRPr="003C72E9" w:rsidRDefault="003C72E9" w:rsidP="003C72E9">
      <w:pPr>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main/</w:t>
      </w:r>
    </w:p>
    <w:p w14:paraId="3E268FBF" w14:textId="77777777" w:rsidR="003C72E9" w:rsidRPr="003C72E9" w:rsidRDefault="003C72E9" w:rsidP="003C72E9">
      <w:pPr>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java/com/hostelmanagement/</w:t>
      </w:r>
    </w:p>
    <w:p w14:paraId="68655AD7" w14:textId="77777777" w:rsidR="003C72E9" w:rsidRPr="003C72E9" w:rsidRDefault="003C72E9" w:rsidP="003C72E9">
      <w:pPr>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 controller/        → REST controllers handling HTTP requests</w:t>
      </w:r>
    </w:p>
    <w:p w14:paraId="135ADCC0" w14:textId="77777777" w:rsidR="003C72E9" w:rsidRPr="003C72E9" w:rsidRDefault="003C72E9" w:rsidP="003C72E9">
      <w:pPr>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 model/             → Entity classes representing database tables</w:t>
      </w:r>
    </w:p>
    <w:p w14:paraId="1FD361C8" w14:textId="77777777" w:rsidR="003C72E9" w:rsidRPr="003C72E9" w:rsidRDefault="003C72E9" w:rsidP="003C72E9">
      <w:pPr>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 repository/        → JPA repository interfaces for database operations</w:t>
      </w:r>
    </w:p>
    <w:p w14:paraId="0B5AF9B2" w14:textId="77777777" w:rsidR="003C72E9" w:rsidRPr="003C72E9" w:rsidRDefault="003C72E9" w:rsidP="003C72E9">
      <w:pPr>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   │   ├── service/           → Business logic and service classes</w:t>
      </w:r>
    </w:p>
    <w:p w14:paraId="3C29D271" w14:textId="77777777" w:rsidR="003C72E9" w:rsidRPr="003C72E9" w:rsidRDefault="003C72E9" w:rsidP="003C72E9">
      <w:pPr>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 config/            → Configuration classes (security, CORS, DB setup)</w:t>
      </w:r>
    </w:p>
    <w:p w14:paraId="2B7B1C68" w14:textId="77777777" w:rsidR="003C72E9" w:rsidRPr="003C72E9" w:rsidRDefault="003C72E9" w:rsidP="003C72E9">
      <w:pPr>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 HostelManagementApplication.java → Main entry point</w:t>
      </w:r>
    </w:p>
    <w:p w14:paraId="2CFD9614" w14:textId="77777777" w:rsidR="003C72E9" w:rsidRPr="003C72E9" w:rsidRDefault="003C72E9" w:rsidP="003C72E9">
      <w:pPr>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resources/</w:t>
      </w:r>
    </w:p>
    <w:p w14:paraId="17733E02" w14:textId="77777777" w:rsidR="003C72E9" w:rsidRPr="003C72E9" w:rsidRDefault="003C72E9" w:rsidP="003C72E9">
      <w:pPr>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application.properties → Application configuration and DB settings</w:t>
      </w:r>
    </w:p>
    <w:p w14:paraId="3B1E83CE" w14:textId="77777777" w:rsidR="003C72E9" w:rsidRPr="003C72E9" w:rsidRDefault="003C72E9" w:rsidP="003C72E9">
      <w:pPr>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static/                → Static resources (if frontend integrated)</w:t>
      </w:r>
    </w:p>
    <w:p w14:paraId="1CB34EB4" w14:textId="77777777" w:rsidR="003C72E9" w:rsidRPr="003C72E9" w:rsidRDefault="003C72E9" w:rsidP="003C72E9">
      <w:pPr>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templates/             → HTML templates (optional)</w:t>
      </w:r>
    </w:p>
    <w:p w14:paraId="25DF1334" w14:textId="77777777" w:rsidR="003C72E9" w:rsidRPr="003C72E9" w:rsidRDefault="003C72E9" w:rsidP="003C72E9">
      <w:pPr>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test/</w:t>
      </w:r>
    </w:p>
    <w:p w14:paraId="79F07420" w14:textId="77777777" w:rsidR="003C72E9" w:rsidRPr="003C72E9" w:rsidRDefault="003C72E9" w:rsidP="003C72E9">
      <w:pPr>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java/com/hostelmanagement/ → Unit and integration test cases</w:t>
      </w:r>
    </w:p>
    <w:p w14:paraId="18A3DF59" w14:textId="77777777" w:rsidR="003C72E9" w:rsidRPr="003C72E9" w:rsidRDefault="003C72E9" w:rsidP="003C72E9">
      <w:pPr>
        <w:rPr>
          <w:rFonts w:ascii="Times New Roman" w:hAnsi="Times New Roman" w:cs="Times New Roman"/>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Notable Components and Files</w:t>
      </w:r>
    </w:p>
    <w:p w14:paraId="61BC0636" w14:textId="77777777" w:rsidR="003C72E9" w:rsidRPr="003C72E9" w:rsidRDefault="003C72E9" w:rsidP="003C72E9">
      <w:pPr>
        <w:numPr>
          <w:ilvl w:val="0"/>
          <w:numId w:val="18"/>
        </w:numPr>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 Application Class (HostelManagementApplication.java)</w:t>
      </w: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This is the entry point of the application, annotated with @SpringBootApplication, which triggers component scanning, auto-configuration, and dependency injection.</w:t>
      </w:r>
    </w:p>
    <w:p w14:paraId="05473E41" w14:textId="77777777" w:rsidR="003C72E9" w:rsidRPr="003C72E9" w:rsidRDefault="003C72E9" w:rsidP="003C72E9">
      <w:pPr>
        <w:numPr>
          <w:ilvl w:val="0"/>
          <w:numId w:val="18"/>
        </w:numPr>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 Layer (model/)</w:t>
      </w: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Contains entity classes such as Student, Room, Booking, and Complaint.</w:t>
      </w: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These classes are annotated with JPA annotations (@Entity, @Id, @GeneratedValue, etc.) and mapped to relational database tables.</w:t>
      </w:r>
    </w:p>
    <w:p w14:paraId="192C0807" w14:textId="77777777" w:rsidR="003C72E9" w:rsidRPr="003C72E9" w:rsidRDefault="003C72E9" w:rsidP="003C72E9">
      <w:pPr>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493CA1CD" w14:textId="77777777" w:rsidR="003C72E9" w:rsidRPr="003C72E9" w:rsidRDefault="003C72E9" w:rsidP="003C72E9">
      <w:pPr>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@Entity</w:t>
      </w:r>
    </w:p>
    <w:p w14:paraId="36180439" w14:textId="77777777" w:rsidR="003C72E9" w:rsidRPr="003C72E9" w:rsidRDefault="003C72E9" w:rsidP="003C72E9">
      <w:pPr>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class Room {</w:t>
      </w:r>
    </w:p>
    <w:p w14:paraId="5266D4E0" w14:textId="77777777" w:rsidR="003C72E9" w:rsidRPr="003C72E9" w:rsidRDefault="003C72E9" w:rsidP="003C72E9">
      <w:pPr>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@Id</w:t>
      </w:r>
    </w:p>
    <w:p w14:paraId="4E016ADE" w14:textId="77777777" w:rsidR="003C72E9" w:rsidRPr="003C72E9" w:rsidRDefault="003C72E9" w:rsidP="003C72E9">
      <w:pPr>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@GeneratedValue(strategy = GenerationType.IDENTITY)</w:t>
      </w:r>
    </w:p>
    <w:p w14:paraId="276DAA28" w14:textId="77777777" w:rsidR="003C72E9" w:rsidRPr="003C72E9" w:rsidRDefault="003C72E9" w:rsidP="003C72E9">
      <w:pPr>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Long id;</w:t>
      </w:r>
    </w:p>
    <w:p w14:paraId="35257C66" w14:textId="77777777" w:rsidR="003C72E9" w:rsidRPr="003C72E9" w:rsidRDefault="003C72E9" w:rsidP="003C72E9">
      <w:pPr>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String roomNumber;</w:t>
      </w:r>
    </w:p>
    <w:p w14:paraId="7A2233E9" w14:textId="77777777" w:rsidR="003C72E9" w:rsidRPr="003C72E9" w:rsidRDefault="003C72E9" w:rsidP="003C72E9">
      <w:pPr>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String type;</w:t>
      </w:r>
    </w:p>
    <w:p w14:paraId="0D2E7034" w14:textId="77777777" w:rsidR="003C72E9" w:rsidRPr="003C72E9" w:rsidRDefault="003C72E9" w:rsidP="003C72E9">
      <w:pPr>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int capacity;</w:t>
      </w:r>
    </w:p>
    <w:p w14:paraId="4993266C" w14:textId="77777777" w:rsidR="003C72E9" w:rsidRPr="003C72E9" w:rsidRDefault="003C72E9" w:rsidP="003C72E9">
      <w:pPr>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private boolean occupied;</w:t>
      </w:r>
    </w:p>
    <w:p w14:paraId="2D35EB88" w14:textId="77777777" w:rsidR="003C72E9" w:rsidRPr="003C72E9" w:rsidRDefault="003C72E9" w:rsidP="003C72E9">
      <w:pPr>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8998246" w14:textId="77777777" w:rsidR="003C72E9" w:rsidRPr="003C72E9" w:rsidRDefault="003C72E9" w:rsidP="003C72E9">
      <w:pPr>
        <w:numPr>
          <w:ilvl w:val="0"/>
          <w:numId w:val="18"/>
        </w:numPr>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Repository Layer (repository/)</w:t>
      </w: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Uses </w:t>
      </w:r>
      <w:r w:rsidRPr="003C72E9">
        <w:rPr>
          <w:rFonts w:ascii="Times New Roman" w:hAnsi="Times New Roman" w:cs="Times New Roman"/>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Spring Data JPA</w:t>
      </w: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abstract and simplify CRUD operations. Each repository extends JpaRepository, allowing built-in methods like findAll(), save(), deleteById(), etc.</w:t>
      </w:r>
    </w:p>
    <w:p w14:paraId="04275DF2" w14:textId="77777777" w:rsidR="003C72E9" w:rsidRPr="003C72E9" w:rsidRDefault="003C72E9" w:rsidP="003C72E9">
      <w:pPr>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754BCE53" w14:textId="77777777" w:rsidR="003C72E9" w:rsidRPr="003C72E9" w:rsidRDefault="003C72E9" w:rsidP="003C72E9">
      <w:pPr>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interface RoomRepository extends JpaRepository&lt;Room, Long&gt; {</w:t>
      </w:r>
    </w:p>
    <w:p w14:paraId="783735F1" w14:textId="77777777" w:rsidR="003C72E9" w:rsidRPr="003C72E9" w:rsidRDefault="003C72E9" w:rsidP="003C72E9">
      <w:pPr>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List&lt;Room&gt; findByOccupied(boolean occupied);</w:t>
      </w:r>
    </w:p>
    <w:p w14:paraId="791D5F0D" w14:textId="77777777" w:rsidR="003C72E9" w:rsidRPr="003C72E9" w:rsidRDefault="003C72E9" w:rsidP="003C72E9">
      <w:pPr>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6D46357" w14:textId="77777777" w:rsidR="003C72E9" w:rsidRPr="003C72E9" w:rsidRDefault="003C72E9" w:rsidP="003C72E9">
      <w:pPr>
        <w:numPr>
          <w:ilvl w:val="0"/>
          <w:numId w:val="18"/>
        </w:numPr>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Service Layer (service/)</w:t>
      </w: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Contains the core business logic and acts as a bridge between the controller and repository layers.</w:t>
      </w: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Example:</w:t>
      </w:r>
    </w:p>
    <w:p w14:paraId="4CF3F6EB" w14:textId="39FE6BB9" w:rsidR="003C72E9" w:rsidRPr="003C72E9" w:rsidRDefault="003C72E9" w:rsidP="003C72E9">
      <w:pPr>
        <w:ind w:left="360"/>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Service</w:t>
      </w:r>
    </w:p>
    <w:p w14:paraId="46546804" w14:textId="77777777" w:rsidR="003C72E9" w:rsidRPr="003C72E9" w:rsidRDefault="003C72E9" w:rsidP="003C72E9">
      <w:pPr>
        <w:ind w:left="720"/>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class BookingService {</w:t>
      </w:r>
    </w:p>
    <w:p w14:paraId="622E1BFF" w14:textId="77777777" w:rsidR="003C72E9" w:rsidRPr="003C72E9" w:rsidRDefault="003C72E9" w:rsidP="003C72E9">
      <w:pPr>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@Autowired</w:t>
      </w:r>
    </w:p>
    <w:p w14:paraId="111D06C6" w14:textId="60A11BE8" w:rsidR="003C72E9" w:rsidRPr="003C72E9" w:rsidRDefault="003C72E9" w:rsidP="003C72E9">
      <w:pPr>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private BookingRepository bookingRepository;</w:t>
      </w:r>
    </w:p>
    <w:p w14:paraId="21998431" w14:textId="77777777" w:rsidR="003C72E9" w:rsidRPr="003C72E9" w:rsidRDefault="003C72E9" w:rsidP="003C72E9">
      <w:pPr>
        <w:ind w:left="360"/>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71105D" w14:textId="111DA4EC" w:rsidR="003C72E9" w:rsidRPr="003C72E9" w:rsidRDefault="003C72E9" w:rsidP="003C72E9">
      <w:pPr>
        <w:ind w:left="720"/>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Booking createBooking(Booking booking) {</w:t>
      </w:r>
    </w:p>
    <w:p w14:paraId="218D7AFB" w14:textId="37B71176" w:rsidR="003C72E9" w:rsidRPr="003C72E9" w:rsidRDefault="003C72E9" w:rsidP="003C72E9">
      <w:pPr>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bookingRepository.save(booking);</w:t>
      </w:r>
    </w:p>
    <w:p w14:paraId="4BB3B5B1" w14:textId="77777777" w:rsidR="003C72E9" w:rsidRPr="003C72E9" w:rsidRDefault="003C72E9" w:rsidP="003C72E9">
      <w:pPr>
        <w:ind w:left="360"/>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84E1E38" w14:textId="77777777" w:rsidR="003C72E9" w:rsidRPr="003C72E9" w:rsidRDefault="003C72E9" w:rsidP="003C72E9">
      <w:pPr>
        <w:ind w:left="360"/>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7EA18CA" w14:textId="77777777" w:rsidR="003C72E9" w:rsidRPr="003C72E9" w:rsidRDefault="003C72E9" w:rsidP="003C72E9">
      <w:pPr>
        <w:numPr>
          <w:ilvl w:val="0"/>
          <w:numId w:val="18"/>
        </w:numPr>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Controller Layer (controller/)</w:t>
      </w: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Defines RESTful API endpoints using @RestController and @RequestMapping annotations. These controllers handle HTTP requests from the client and return responses in JSON format.</w:t>
      </w:r>
    </w:p>
    <w:p w14:paraId="4E6D6324" w14:textId="77777777" w:rsidR="003C72E9" w:rsidRPr="003C72E9" w:rsidRDefault="003C72E9" w:rsidP="003C72E9">
      <w:pPr>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C60467" w14:textId="394CB29F" w:rsidR="003C72E9" w:rsidRPr="003C72E9" w:rsidRDefault="003C72E9" w:rsidP="003C72E9">
      <w:pPr>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49A3C98C" w14:textId="77777777" w:rsidR="003C72E9" w:rsidRPr="003C72E9" w:rsidRDefault="003C72E9" w:rsidP="003C72E9">
      <w:pPr>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@RestController</w:t>
      </w:r>
    </w:p>
    <w:p w14:paraId="2B77C984" w14:textId="77777777" w:rsidR="003C72E9" w:rsidRPr="003C72E9" w:rsidRDefault="003C72E9" w:rsidP="003C72E9">
      <w:pPr>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@RequestMapping(\"/api/rooms\")</w:t>
      </w:r>
    </w:p>
    <w:p w14:paraId="2D7A95A3" w14:textId="77777777" w:rsidR="003C72E9" w:rsidRPr="003C72E9" w:rsidRDefault="003C72E9" w:rsidP="003C72E9">
      <w:pPr>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class RoomController {</w:t>
      </w:r>
    </w:p>
    <w:p w14:paraId="52CB4908" w14:textId="77777777" w:rsidR="003C72E9" w:rsidRPr="003C72E9" w:rsidRDefault="003C72E9" w:rsidP="003C72E9">
      <w:pPr>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@Autowired</w:t>
      </w:r>
    </w:p>
    <w:p w14:paraId="5BBDA84C" w14:textId="77777777" w:rsidR="003C72E9" w:rsidRPr="003C72E9" w:rsidRDefault="003C72E9" w:rsidP="003C72E9">
      <w:pPr>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RoomService roomService;</w:t>
      </w:r>
    </w:p>
    <w:p w14:paraId="15EE5722" w14:textId="77777777" w:rsidR="003C72E9" w:rsidRPr="003C72E9" w:rsidRDefault="003C72E9" w:rsidP="003C72E9">
      <w:pPr>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917FED" w14:textId="77777777" w:rsidR="003C72E9" w:rsidRPr="003C72E9" w:rsidRDefault="003C72E9" w:rsidP="003C72E9">
      <w:pPr>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@GetMapping</w:t>
      </w:r>
    </w:p>
    <w:p w14:paraId="2FE5995D" w14:textId="77777777" w:rsidR="003C72E9" w:rsidRPr="003C72E9" w:rsidRDefault="003C72E9" w:rsidP="003C72E9">
      <w:pPr>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List&lt;Room&gt; getAllRooms() {</w:t>
      </w:r>
    </w:p>
    <w:p w14:paraId="16395EC7" w14:textId="77777777" w:rsidR="003C72E9" w:rsidRPr="003C72E9" w:rsidRDefault="003C72E9" w:rsidP="003C72E9">
      <w:pPr>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roomService.getAllRooms();</w:t>
      </w:r>
    </w:p>
    <w:p w14:paraId="31F5B18A" w14:textId="77777777" w:rsidR="003C72E9" w:rsidRPr="003C72E9" w:rsidRDefault="003C72E9" w:rsidP="003C72E9">
      <w:pPr>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9A8CC48" w14:textId="77777777" w:rsidR="003C72E9" w:rsidRPr="003C72E9" w:rsidRDefault="003C72E9" w:rsidP="003C72E9">
      <w:pPr>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BB1B522" w14:textId="77777777" w:rsidR="003C72E9" w:rsidRPr="003C72E9" w:rsidRDefault="003C72E9" w:rsidP="003C72E9">
      <w:pPr>
        <w:numPr>
          <w:ilvl w:val="0"/>
          <w:numId w:val="18"/>
        </w:numPr>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Configuration Layer (config/)</w:t>
      </w: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Includes application-level configurations such as </w:t>
      </w:r>
      <w:r w:rsidRPr="003C72E9">
        <w:rPr>
          <w:rFonts w:ascii="Times New Roman" w:hAnsi="Times New Roman" w:cs="Times New Roman"/>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CORS</w:t>
      </w: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C72E9">
        <w:rPr>
          <w:rFonts w:ascii="Times New Roman" w:hAnsi="Times New Roman" w:cs="Times New Roman"/>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 setup</w:t>
      </w: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Pr="003C72E9">
        <w:rPr>
          <w:rFonts w:ascii="Times New Roman" w:hAnsi="Times New Roman" w:cs="Times New Roman"/>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 rules</w:t>
      </w: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B7E9E10" w14:textId="77777777" w:rsidR="003C72E9" w:rsidRPr="003C72E9" w:rsidRDefault="003C72E9" w:rsidP="003C72E9">
      <w:pPr>
        <w:numPr>
          <w:ilvl w:val="0"/>
          <w:numId w:val="18"/>
        </w:numPr>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Resource Folder (resources/)</w:t>
      </w:r>
    </w:p>
    <w:p w14:paraId="138294F2" w14:textId="77777777" w:rsidR="003C72E9" w:rsidRPr="003C72E9" w:rsidRDefault="003C72E9" w:rsidP="003C72E9">
      <w:pPr>
        <w:numPr>
          <w:ilvl w:val="1"/>
          <w:numId w:val="18"/>
        </w:numPr>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application.properties</w:t>
      </w: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file defines database connectivity, JPA settings, and console configurations.</w:t>
      </w:r>
    </w:p>
    <w:p w14:paraId="1398C62F" w14:textId="77777777" w:rsidR="003C72E9" w:rsidRPr="003C72E9" w:rsidRDefault="003C72E9" w:rsidP="003C72E9">
      <w:pPr>
        <w:numPr>
          <w:ilvl w:val="1"/>
          <w:numId w:val="18"/>
        </w:numPr>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static/</w:t>
      </w: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folder stores front-end resources like CSS, JS, and images (if applicable).</w:t>
      </w:r>
    </w:p>
    <w:p w14:paraId="66F7AA60" w14:textId="77777777" w:rsidR="003C72E9" w:rsidRPr="003C72E9" w:rsidRDefault="003C72E9" w:rsidP="003C72E9">
      <w:pPr>
        <w:numPr>
          <w:ilvl w:val="1"/>
          <w:numId w:val="18"/>
        </w:numPr>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templates/</w:t>
      </w: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may contain HTML templates if the project uses </w:t>
      </w:r>
      <w:r w:rsidRPr="003C72E9">
        <w:rPr>
          <w:rFonts w:ascii="Times New Roman" w:hAnsi="Times New Roman" w:cs="Times New Roman"/>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Thymeleaf</w:t>
      </w: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similar engines.</w:t>
      </w:r>
    </w:p>
    <w:p w14:paraId="465012A5" w14:textId="77777777" w:rsidR="003C72E9" w:rsidRPr="003C72E9" w:rsidRDefault="003C72E9" w:rsidP="003C72E9">
      <w:pPr>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5814A703">
          <v:rect id="_x0000_i1095" style="width:0;height:1.5pt" o:hralign="center" o:hrstd="t" o:hr="t" fillcolor="#a0a0a0" stroked="f"/>
        </w:pict>
      </w:r>
    </w:p>
    <w:p w14:paraId="08E821C1" w14:textId="77777777" w:rsidR="003C72E9" w:rsidRPr="003C72E9" w:rsidRDefault="003C72E9" w:rsidP="003C72E9">
      <w:pPr>
        <w:rPr>
          <w:rFonts w:ascii="Times New Roman" w:hAnsi="Times New Roman" w:cs="Times New Roman"/>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Sample application.properties Configuration</w:t>
      </w:r>
    </w:p>
    <w:p w14:paraId="18AB87E2" w14:textId="77777777" w:rsidR="003C72E9" w:rsidRPr="003C72E9" w:rsidRDefault="003C72E9" w:rsidP="003C72E9">
      <w:p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spring.application.name=hostel</w:t>
      </w:r>
    </w:p>
    <w:p w14:paraId="0788A1AD" w14:textId="77777777" w:rsidR="003C72E9" w:rsidRPr="003C72E9" w:rsidRDefault="003C72E9" w:rsidP="003C72E9">
      <w:p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AF22A5" w14:textId="77777777" w:rsidR="003C72E9" w:rsidRPr="003C72E9" w:rsidRDefault="003C72E9" w:rsidP="003C72E9">
      <w:p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H2 Database Configuration (for testing)</w:t>
      </w:r>
    </w:p>
    <w:p w14:paraId="1CD0E1A5" w14:textId="77777777" w:rsidR="003C72E9" w:rsidRPr="003C72E9" w:rsidRDefault="003C72E9" w:rsidP="003C72E9">
      <w:p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spring.datasource.url=jdbc:h2:mem:hosteldb</w:t>
      </w:r>
    </w:p>
    <w:p w14:paraId="146D3848" w14:textId="77777777" w:rsidR="003C72E9" w:rsidRPr="003C72E9" w:rsidRDefault="003C72E9" w:rsidP="003C72E9">
      <w:p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spring.datasource.driverClassName=org.h2.Driver</w:t>
      </w:r>
    </w:p>
    <w:p w14:paraId="3D14E49E" w14:textId="77777777" w:rsidR="003C72E9" w:rsidRPr="003C72E9" w:rsidRDefault="003C72E9" w:rsidP="003C72E9">
      <w:p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spring.datasource.username=sa</w:t>
      </w:r>
    </w:p>
    <w:p w14:paraId="65935FA8" w14:textId="77777777" w:rsidR="003C72E9" w:rsidRPr="003C72E9" w:rsidRDefault="003C72E9" w:rsidP="003C72E9">
      <w:p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spring.datasource.password=</w:t>
      </w:r>
    </w:p>
    <w:p w14:paraId="61C99D33" w14:textId="77777777" w:rsidR="003C72E9" w:rsidRPr="003C72E9" w:rsidRDefault="003C72E9" w:rsidP="003C72E9">
      <w:p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A0A052" w14:textId="77777777" w:rsidR="003C72E9" w:rsidRPr="003C72E9" w:rsidRDefault="003C72E9" w:rsidP="003C72E9">
      <w:p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JPA/Hibernate Configuration</w:t>
      </w:r>
    </w:p>
    <w:p w14:paraId="433327C1" w14:textId="77777777" w:rsidR="003C72E9" w:rsidRPr="003C72E9" w:rsidRDefault="003C72E9" w:rsidP="003C72E9">
      <w:p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spring.jpa.database-platform=org.hibernate.dialect.H2Dialect</w:t>
      </w:r>
    </w:p>
    <w:p w14:paraId="1C88F946" w14:textId="77777777" w:rsidR="003C72E9" w:rsidRPr="003C72E9" w:rsidRDefault="003C72E9" w:rsidP="003C72E9">
      <w:p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spring.jpa.hibernate.ddl-auto=create-drop</w:t>
      </w:r>
    </w:p>
    <w:p w14:paraId="4DCFA3F5" w14:textId="77777777" w:rsidR="003C72E9" w:rsidRPr="003C72E9" w:rsidRDefault="003C72E9" w:rsidP="003C72E9">
      <w:p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spring.jpa.show-sql=true</w:t>
      </w:r>
    </w:p>
    <w:p w14:paraId="31D1CA51" w14:textId="77777777" w:rsidR="003C72E9" w:rsidRPr="003C72E9" w:rsidRDefault="003C72E9" w:rsidP="003C72E9">
      <w:p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4B56DF" w14:textId="77777777" w:rsidR="003C72E9" w:rsidRPr="003C72E9" w:rsidRDefault="003C72E9" w:rsidP="003C72E9">
      <w:p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H2 Console (for debugging)</w:t>
      </w:r>
    </w:p>
    <w:p w14:paraId="5D5093DC" w14:textId="77777777" w:rsidR="003C72E9" w:rsidRPr="003C72E9" w:rsidRDefault="003C72E9" w:rsidP="003C72E9">
      <w:p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spring.h2.console.enabled=true</w:t>
      </w:r>
    </w:p>
    <w:p w14:paraId="579CB9F3" w14:textId="77453982" w:rsidR="003C72E9" w:rsidRPr="003C72E9" w:rsidRDefault="003C72E9" w:rsidP="003C72E9">
      <w:p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spring.h2.console.path=/h2-console</w:t>
      </w:r>
    </w:p>
    <w:p w14:paraId="0D5337E4" w14:textId="77777777" w:rsidR="003C72E9" w:rsidRPr="003C72E9" w:rsidRDefault="003C72E9" w:rsidP="003C72E9">
      <w:p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D68496" w14:textId="747830DF" w:rsidR="003C72E9" w:rsidRPr="003C72E9" w:rsidRDefault="003C72E9" w:rsidP="003C72E9">
      <w:pPr>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production, the H2 in-memory database can be replaced with MySQL using the following configuration:</w:t>
      </w:r>
    </w:p>
    <w:p w14:paraId="331A255B" w14:textId="77777777" w:rsidR="003C72E9" w:rsidRPr="003C72E9" w:rsidRDefault="003C72E9" w:rsidP="003C72E9">
      <w:p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spring.datasource.url=jdbc:mysql://localhost:3306/hostel_db</w:t>
      </w:r>
    </w:p>
    <w:p w14:paraId="0D17D03B" w14:textId="77777777" w:rsidR="003C72E9" w:rsidRPr="003C72E9" w:rsidRDefault="003C72E9" w:rsidP="003C72E9">
      <w:p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spring.datasource.username=root</w:t>
      </w:r>
    </w:p>
    <w:p w14:paraId="659C1570" w14:textId="77777777" w:rsidR="003C72E9" w:rsidRPr="003C72E9" w:rsidRDefault="003C72E9" w:rsidP="003C72E9">
      <w:p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spring.datasource.password=root123</w:t>
      </w:r>
    </w:p>
    <w:p w14:paraId="008E2DC2" w14:textId="2FEF57C2" w:rsidR="003C72E9" w:rsidRPr="003C72E9" w:rsidRDefault="003C72E9" w:rsidP="003C72E9">
      <w:p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spring.jpa.hibernate.ddl-auto=update</w:t>
      </w:r>
    </w:p>
    <w:p w14:paraId="7087EB59" w14:textId="77777777" w:rsidR="003C72E9" w:rsidRPr="003C72E9" w:rsidRDefault="003C72E9" w:rsidP="003C72E9">
      <w:p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6B8858" w14:textId="77777777" w:rsidR="003C72E9" w:rsidRPr="003C72E9" w:rsidRDefault="003C72E9" w:rsidP="003C72E9">
      <w:pPr>
        <w:jc w:val="both"/>
        <w:rPr>
          <w:rFonts w:ascii="Times New Roman" w:hAnsi="Times New Roman" w:cs="Times New Roman"/>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Application Flow</w:t>
      </w:r>
    </w:p>
    <w:p w14:paraId="365A5928" w14:textId="77777777" w:rsidR="003C72E9" w:rsidRPr="003C72E9" w:rsidRDefault="003C72E9" w:rsidP="003C72E9">
      <w:pPr>
        <w:numPr>
          <w:ilvl w:val="0"/>
          <w:numId w:val="19"/>
        </w:num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student registers and logs in through the frontend or API.</w:t>
      </w:r>
    </w:p>
    <w:p w14:paraId="431B2E6B" w14:textId="77777777" w:rsidR="003C72E9" w:rsidRPr="003C72E9" w:rsidRDefault="003C72E9" w:rsidP="003C72E9">
      <w:pPr>
        <w:numPr>
          <w:ilvl w:val="0"/>
          <w:numId w:val="19"/>
        </w:num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 adds and manages rooms in the system.</w:t>
      </w:r>
    </w:p>
    <w:p w14:paraId="04D0A560" w14:textId="77777777" w:rsidR="003C72E9" w:rsidRPr="003C72E9" w:rsidRDefault="003C72E9" w:rsidP="003C72E9">
      <w:pPr>
        <w:numPr>
          <w:ilvl w:val="0"/>
          <w:numId w:val="19"/>
        </w:num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 view available rooms and book based on preferences.</w:t>
      </w:r>
    </w:p>
    <w:p w14:paraId="536519EF" w14:textId="77777777" w:rsidR="003C72E9" w:rsidRPr="003C72E9" w:rsidRDefault="003C72E9" w:rsidP="003C72E9">
      <w:pPr>
        <w:numPr>
          <w:ilvl w:val="0"/>
          <w:numId w:val="19"/>
        </w:num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Bookings are stored in the database, ensuring no duplication.</w:t>
      </w:r>
    </w:p>
    <w:p w14:paraId="68A0B94B" w14:textId="77777777" w:rsidR="003C72E9" w:rsidRPr="003C72E9" w:rsidRDefault="003C72E9" w:rsidP="003C72E9">
      <w:pPr>
        <w:numPr>
          <w:ilvl w:val="0"/>
          <w:numId w:val="19"/>
        </w:num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Complaints are filed and tracked by wardens or admin staff.</w:t>
      </w:r>
    </w:p>
    <w:p w14:paraId="78F1596B" w14:textId="77777777" w:rsidR="003C72E9" w:rsidRPr="003C72E9" w:rsidRDefault="003C72E9" w:rsidP="003C72E9">
      <w:pPr>
        <w:numPr>
          <w:ilvl w:val="0"/>
          <w:numId w:val="19"/>
        </w:num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database is updated automatically through Spring Data JPA transactions.</w:t>
      </w:r>
    </w:p>
    <w:p w14:paraId="5E0062A4" w14:textId="77777777" w:rsidR="003C72E9" w:rsidRPr="003C72E9" w:rsidRDefault="003C72E9" w:rsidP="003C72E9">
      <w:pPr>
        <w:numPr>
          <w:ilvl w:val="0"/>
          <w:numId w:val="19"/>
        </w:num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system can be accessed through REST APIs or integrated with a frontend UI.</w:t>
      </w:r>
    </w:p>
    <w:p w14:paraId="4FD528AF" w14:textId="77777777" w:rsidR="003C72E9" w:rsidRPr="003C72E9" w:rsidRDefault="003C72E9" w:rsidP="003C72E9">
      <w:p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36859296">
          <v:rect id="_x0000_i1127" style="width:0;height:1.5pt" o:hralign="center" o:hrstd="t" o:hr="t" fillcolor="#a0a0a0" stroked="f"/>
        </w:pict>
      </w:r>
    </w:p>
    <w:p w14:paraId="3F86AC1F" w14:textId="77777777" w:rsidR="003C72E9" w:rsidRPr="003C72E9" w:rsidRDefault="003C72E9" w:rsidP="003C72E9">
      <w:pPr>
        <w:jc w:val="both"/>
        <w:rPr>
          <w:rFonts w:ascii="Times New Roman" w:hAnsi="Times New Roman" w:cs="Times New Roman"/>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w:t>
      </w:r>
    </w:p>
    <w:p w14:paraId="2C860657" w14:textId="77777777" w:rsidR="003C72E9" w:rsidRPr="003C72E9" w:rsidRDefault="003C72E9" w:rsidP="003C72E9">
      <w:p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 was an essential part of the development lifecycle to ensure system correctness, reliability, and performance. Both automated and manual testing approaches were followed.</w:t>
      </w:r>
    </w:p>
    <w:p w14:paraId="2CAE12B8" w14:textId="77777777" w:rsidR="003C72E9" w:rsidRPr="003C72E9" w:rsidRDefault="003C72E9" w:rsidP="003C72E9">
      <w:p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 Strategy</w:t>
      </w:r>
    </w:p>
    <w:p w14:paraId="2D10F1E4" w14:textId="77777777" w:rsidR="003C72E9" w:rsidRPr="003C72E9" w:rsidRDefault="003C72E9" w:rsidP="003C72E9">
      <w:pPr>
        <w:numPr>
          <w:ilvl w:val="0"/>
          <w:numId w:val="20"/>
        </w:num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Unit Testing:</w:t>
      </w:r>
    </w:p>
    <w:p w14:paraId="7E1C7185" w14:textId="77777777" w:rsidR="003C72E9" w:rsidRPr="003C72E9" w:rsidRDefault="003C72E9" w:rsidP="003C72E9">
      <w:pPr>
        <w:numPr>
          <w:ilvl w:val="1"/>
          <w:numId w:val="20"/>
        </w:num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Focused on validating individual service and repository components.</w:t>
      </w:r>
    </w:p>
    <w:p w14:paraId="243BF647" w14:textId="77777777" w:rsidR="003C72E9" w:rsidRPr="003C72E9" w:rsidRDefault="003C72E9" w:rsidP="003C72E9">
      <w:pPr>
        <w:numPr>
          <w:ilvl w:val="1"/>
          <w:numId w:val="20"/>
        </w:num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Used JUnit 5 and Mockito frameworks for creating mock dependencies.</w:t>
      </w:r>
    </w:p>
    <w:p w14:paraId="2B63B81E" w14:textId="77777777" w:rsidR="003C72E9" w:rsidRPr="003C72E9" w:rsidRDefault="003C72E9" w:rsidP="003C72E9">
      <w:pPr>
        <w:numPr>
          <w:ilvl w:val="1"/>
          <w:numId w:val="20"/>
        </w:num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Ensured that each method in the service layer performed as expected.</w:t>
      </w:r>
    </w:p>
    <w:p w14:paraId="2B9B24D3" w14:textId="77777777" w:rsidR="003C72E9" w:rsidRPr="003C72E9" w:rsidRDefault="003C72E9" w:rsidP="003C72E9">
      <w:p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79E088E4" w14:textId="77777777" w:rsidR="003C72E9" w:rsidRPr="003C72E9" w:rsidRDefault="003C72E9" w:rsidP="003C72E9">
      <w:p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@SpringBootTest</w:t>
      </w:r>
    </w:p>
    <w:p w14:paraId="35F095A7" w14:textId="77777777" w:rsidR="003C72E9" w:rsidRPr="003C72E9" w:rsidRDefault="003C72E9" w:rsidP="003C72E9">
      <w:p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class RoomServiceTest {</w:t>
      </w:r>
    </w:p>
    <w:p w14:paraId="69AA0733" w14:textId="77777777" w:rsidR="003C72E9" w:rsidRPr="003C72E9" w:rsidRDefault="003C72E9" w:rsidP="003C72E9">
      <w:p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@Autowired</w:t>
      </w:r>
    </w:p>
    <w:p w14:paraId="3AE32012" w14:textId="77777777" w:rsidR="003C72E9" w:rsidRPr="003C72E9" w:rsidRDefault="003C72E9" w:rsidP="003C72E9">
      <w:p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RoomService roomService;</w:t>
      </w:r>
    </w:p>
    <w:p w14:paraId="365225A3" w14:textId="77777777" w:rsidR="003C72E9" w:rsidRPr="003C72E9" w:rsidRDefault="003C72E9" w:rsidP="003C72E9">
      <w:p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7AA28E" w14:textId="77777777" w:rsidR="003C72E9" w:rsidRPr="003C72E9" w:rsidRDefault="003C72E9" w:rsidP="003C72E9">
      <w:p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@Test</w:t>
      </w:r>
    </w:p>
    <w:p w14:paraId="63BAC7DF" w14:textId="77777777" w:rsidR="003C72E9" w:rsidRPr="003C72E9" w:rsidRDefault="003C72E9" w:rsidP="003C72E9">
      <w:p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void testCreateRoom() {</w:t>
      </w:r>
    </w:p>
    <w:p w14:paraId="0F92AF40" w14:textId="77777777" w:rsidR="003C72E9" w:rsidRPr="003C72E9" w:rsidRDefault="003C72E9" w:rsidP="003C72E9">
      <w:p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Room room = new Room();</w:t>
      </w:r>
    </w:p>
    <w:p w14:paraId="0959D9AF" w14:textId="77777777" w:rsidR="003C72E9" w:rsidRPr="003C72E9" w:rsidRDefault="003C72E9" w:rsidP="003C72E9">
      <w:p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room.setRoomNumber(\"A101\");</w:t>
      </w:r>
    </w:p>
    <w:p w14:paraId="5700C13A" w14:textId="77777777" w:rsidR="003C72E9" w:rsidRPr="003C72E9" w:rsidRDefault="003C72E9" w:rsidP="003C72E9">
      <w:p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room.setType(\"Single\");</w:t>
      </w:r>
    </w:p>
    <w:p w14:paraId="53019FD1" w14:textId="77777777" w:rsidR="003C72E9" w:rsidRPr="003C72E9" w:rsidRDefault="003C72E9" w:rsidP="003C72E9">
      <w:p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room.setCapacity(1);</w:t>
      </w:r>
    </w:p>
    <w:p w14:paraId="005CF54A" w14:textId="77777777" w:rsidR="003C72E9" w:rsidRPr="003C72E9" w:rsidRDefault="003C72E9" w:rsidP="003C72E9">
      <w:p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Room savedRoom = roomService.saveRoom(room);</w:t>
      </w:r>
    </w:p>
    <w:p w14:paraId="093ABBA1" w14:textId="77777777" w:rsidR="003C72E9" w:rsidRPr="003C72E9" w:rsidRDefault="003C72E9" w:rsidP="003C72E9">
      <w:p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assertNotNull(savedRoom);</w:t>
      </w:r>
    </w:p>
    <w:p w14:paraId="2D3CB541" w14:textId="77777777" w:rsidR="003C72E9" w:rsidRPr="003C72E9" w:rsidRDefault="003C72E9" w:rsidP="003C72E9">
      <w:p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D025573" w14:textId="77777777" w:rsidR="003C72E9" w:rsidRPr="003C72E9" w:rsidRDefault="003C72E9" w:rsidP="003C72E9">
      <w:p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D94D503" w14:textId="77777777" w:rsidR="003C72E9" w:rsidRPr="003C72E9" w:rsidRDefault="003C72E9" w:rsidP="003C72E9">
      <w:pPr>
        <w:numPr>
          <w:ilvl w:val="0"/>
          <w:numId w:val="20"/>
        </w:num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Integration Testing:</w:t>
      </w:r>
    </w:p>
    <w:p w14:paraId="41BCA713" w14:textId="77777777" w:rsidR="003C72E9" w:rsidRPr="003C72E9" w:rsidRDefault="003C72E9" w:rsidP="003C72E9">
      <w:pPr>
        <w:numPr>
          <w:ilvl w:val="1"/>
          <w:numId w:val="20"/>
        </w:num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Tested communication between components (e.g., controller → service → repository).</w:t>
      </w:r>
    </w:p>
    <w:p w14:paraId="7D6250F6" w14:textId="77777777" w:rsidR="003C72E9" w:rsidRPr="003C72E9" w:rsidRDefault="003C72E9" w:rsidP="003C72E9">
      <w:pPr>
        <w:numPr>
          <w:ilvl w:val="1"/>
          <w:numId w:val="20"/>
        </w:num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Verified CRUD operations using an embedded H2 or MySQL test database.</w:t>
      </w:r>
    </w:p>
    <w:p w14:paraId="3FC8F9C8" w14:textId="77777777" w:rsidR="003C72E9" w:rsidRPr="003C72E9" w:rsidRDefault="003C72E9" w:rsidP="003C72E9">
      <w:pPr>
        <w:numPr>
          <w:ilvl w:val="0"/>
          <w:numId w:val="20"/>
        </w:num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Manual Testing:</w:t>
      </w:r>
    </w:p>
    <w:p w14:paraId="1C2356C8" w14:textId="77777777" w:rsidR="003C72E9" w:rsidRPr="003C72E9" w:rsidRDefault="003C72E9" w:rsidP="003C72E9">
      <w:pPr>
        <w:numPr>
          <w:ilvl w:val="1"/>
          <w:numId w:val="20"/>
        </w:num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Verified real-world use cases such as:</w:t>
      </w:r>
    </w:p>
    <w:p w14:paraId="12C50A6E" w14:textId="77777777" w:rsidR="003C72E9" w:rsidRPr="003C72E9" w:rsidRDefault="003C72E9" w:rsidP="003C72E9">
      <w:pPr>
        <w:numPr>
          <w:ilvl w:val="2"/>
          <w:numId w:val="20"/>
        </w:num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 registration and login.</w:t>
      </w:r>
    </w:p>
    <w:p w14:paraId="2C2DD449" w14:textId="77777777" w:rsidR="003C72E9" w:rsidRPr="003C72E9" w:rsidRDefault="003C72E9" w:rsidP="003C72E9">
      <w:pPr>
        <w:numPr>
          <w:ilvl w:val="2"/>
          <w:numId w:val="20"/>
        </w:num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Room creation and booking.</w:t>
      </w:r>
    </w:p>
    <w:p w14:paraId="7535C271" w14:textId="77777777" w:rsidR="003C72E9" w:rsidRPr="003C72E9" w:rsidRDefault="003C72E9" w:rsidP="003C72E9">
      <w:pPr>
        <w:numPr>
          <w:ilvl w:val="2"/>
          <w:numId w:val="20"/>
        </w:num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Complaint submission and status update.</w:t>
      </w:r>
    </w:p>
    <w:p w14:paraId="2A7165A8" w14:textId="77777777" w:rsidR="003C72E9" w:rsidRPr="003C72E9" w:rsidRDefault="003C72E9" w:rsidP="003C72E9">
      <w:pPr>
        <w:numPr>
          <w:ilvl w:val="1"/>
          <w:numId w:val="20"/>
        </w:num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Used Postman to test REST API endpoints manually.</w:t>
      </w:r>
    </w:p>
    <w:p w14:paraId="5B55BA91" w14:textId="77777777" w:rsidR="003C72E9" w:rsidRPr="003C72E9" w:rsidRDefault="003C72E9" w:rsidP="003C72E9">
      <w:pPr>
        <w:numPr>
          <w:ilvl w:val="0"/>
          <w:numId w:val="20"/>
        </w:num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 Testing:</w:t>
      </w:r>
    </w:p>
    <w:p w14:paraId="02E33308" w14:textId="77777777" w:rsidR="003C72E9" w:rsidRPr="003C72E9" w:rsidRDefault="003C72E9" w:rsidP="003C72E9">
      <w:pPr>
        <w:numPr>
          <w:ilvl w:val="1"/>
          <w:numId w:val="20"/>
        </w:num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Confirmed that tables were created correctly using Hibernate.</w:t>
      </w:r>
    </w:p>
    <w:p w14:paraId="61297207" w14:textId="77777777" w:rsidR="003C72E9" w:rsidRPr="003C72E9" w:rsidRDefault="003C72E9" w:rsidP="003C72E9">
      <w:pPr>
        <w:numPr>
          <w:ilvl w:val="1"/>
          <w:numId w:val="20"/>
        </w:num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Ensured data consistency after multiple transactions.</w:t>
      </w:r>
    </w:p>
    <w:p w14:paraId="0E085243" w14:textId="77777777" w:rsidR="003C72E9" w:rsidRPr="003C72E9" w:rsidRDefault="003C72E9" w:rsidP="003C72E9">
      <w:pPr>
        <w:numPr>
          <w:ilvl w:val="0"/>
          <w:numId w:val="20"/>
        </w:num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Error and Exception Testing:</w:t>
      </w:r>
    </w:p>
    <w:p w14:paraId="7048850A" w14:textId="77777777" w:rsidR="003C72E9" w:rsidRPr="003C72E9" w:rsidRDefault="003C72E9" w:rsidP="003C72E9">
      <w:pPr>
        <w:numPr>
          <w:ilvl w:val="1"/>
          <w:numId w:val="20"/>
        </w:num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Tested invalid data submissions, duplicate records, and constraint violations.</w:t>
      </w:r>
    </w:p>
    <w:p w14:paraId="2924D362" w14:textId="77777777" w:rsidR="003C72E9" w:rsidRPr="003C72E9" w:rsidRDefault="003C72E9" w:rsidP="003C72E9">
      <w:pPr>
        <w:numPr>
          <w:ilvl w:val="1"/>
          <w:numId w:val="20"/>
        </w:num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Ensured proper HTTP responses and user-friendly error messages.</w:t>
      </w:r>
    </w:p>
    <w:p w14:paraId="04CE2F19" w14:textId="77777777" w:rsidR="003C72E9" w:rsidRPr="003C72E9" w:rsidRDefault="003C72E9" w:rsidP="003C72E9">
      <w:p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3D554EBF">
          <v:rect id="_x0000_i1128" style="width:0;height:1.5pt" o:hralign="center" o:hrstd="t" o:hr="t" fillcolor="#a0a0a0" stroked="f"/>
        </w:pict>
      </w:r>
    </w:p>
    <w:p w14:paraId="74F1730C" w14:textId="77777777" w:rsidR="003C72E9" w:rsidRPr="003C72E9" w:rsidRDefault="003C72E9" w:rsidP="003C72E9">
      <w:p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 Environments</w:t>
      </w:r>
    </w:p>
    <w:p w14:paraId="6DD79090" w14:textId="77777777" w:rsidR="003C72E9" w:rsidRPr="003C72E9" w:rsidRDefault="003C72E9" w:rsidP="003C72E9">
      <w:pPr>
        <w:numPr>
          <w:ilvl w:val="0"/>
          <w:numId w:val="21"/>
        </w:num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Local Development: Using the in-memory H2 database for quick testing.</w:t>
      </w:r>
    </w:p>
    <w:p w14:paraId="01D1D23D" w14:textId="77777777" w:rsidR="003C72E9" w:rsidRPr="003C72E9" w:rsidRDefault="003C72E9" w:rsidP="003C72E9">
      <w:pPr>
        <w:numPr>
          <w:ilvl w:val="0"/>
          <w:numId w:val="21"/>
        </w:num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Integration Testing: Using a local MySQL instance for realistic data validation.</w:t>
      </w:r>
    </w:p>
    <w:p w14:paraId="697B0D41" w14:textId="77777777" w:rsidR="003C72E9" w:rsidRPr="003C72E9" w:rsidRDefault="003C72E9" w:rsidP="003C72E9">
      <w:pPr>
        <w:numPr>
          <w:ilvl w:val="0"/>
          <w:numId w:val="21"/>
        </w:num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Deployment Testing: Verified using Docker containers to ensure portability and consistency.</w:t>
      </w:r>
    </w:p>
    <w:p w14:paraId="30B85F11" w14:textId="77777777" w:rsidR="003C72E9" w:rsidRPr="003C72E9" w:rsidRDefault="003C72E9" w:rsidP="003C72E9">
      <w:p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pict w14:anchorId="0CBACF74">
          <v:rect id="_x0000_i1129" style="width:0;height:1.5pt" o:hralign="center" o:hrstd="t" o:hr="t" fillcolor="#a0a0a0" stroked="f"/>
        </w:pict>
      </w:r>
    </w:p>
    <w:p w14:paraId="2C23E199" w14:textId="67D2C2A7" w:rsidR="003C72E9" w:rsidRDefault="003C72E9" w:rsidP="003C72E9">
      <w:p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Screenshots of Outputs </w:t>
      </w:r>
    </w:p>
    <w:p w14:paraId="207F57C5" w14:textId="16149FAF" w:rsidR="003C72E9" w:rsidRPr="003C72E9" w:rsidRDefault="00407119" w:rsidP="003C72E9">
      <w:p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7119">
        <w:rPr>
          <w:rFonts w:ascii="Times New Roman" w:hAnsi="Times New Roman" w:cs="Times New Roman"/>
          <w:noProof/>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76033FB" wp14:editId="368BC474">
            <wp:extent cx="5486400" cy="2167466"/>
            <wp:effectExtent l="0" t="0" r="0" b="4445"/>
            <wp:docPr id="3483022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06482" cy="2175400"/>
                    </a:xfrm>
                    <a:prstGeom prst="rect">
                      <a:avLst/>
                    </a:prstGeom>
                    <a:noFill/>
                    <a:ln>
                      <a:noFill/>
                    </a:ln>
                  </pic:spPr>
                </pic:pic>
              </a:graphicData>
            </a:graphic>
          </wp:inline>
        </w:drawing>
      </w:r>
      <w:r w:rsidRPr="00407119">
        <w:rPr>
          <w:rFonts w:ascii="Times New Roman" w:hAnsi="Times New Roman" w:cs="Times New Roman"/>
          <w:noProof/>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0B6E91F" wp14:editId="42CE7774">
            <wp:extent cx="5486400" cy="2497667"/>
            <wp:effectExtent l="0" t="0" r="0" b="0"/>
            <wp:docPr id="1514282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96373" cy="2502207"/>
                    </a:xfrm>
                    <a:prstGeom prst="rect">
                      <a:avLst/>
                    </a:prstGeom>
                    <a:noFill/>
                    <a:ln>
                      <a:noFill/>
                    </a:ln>
                  </pic:spPr>
                </pic:pic>
              </a:graphicData>
            </a:graphic>
          </wp:inline>
        </w:drawing>
      </w:r>
      <w:r w:rsidRPr="00407119">
        <w:rPr>
          <w:rFonts w:ascii="Times New Roman" w:hAnsi="Times New Roman" w:cs="Times New Roman"/>
          <w:noProof/>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41A01EF" wp14:editId="047FD1AA">
            <wp:extent cx="5486400" cy="2548467"/>
            <wp:effectExtent l="0" t="0" r="0" b="4445"/>
            <wp:docPr id="11530091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93976" cy="2551986"/>
                    </a:xfrm>
                    <a:prstGeom prst="rect">
                      <a:avLst/>
                    </a:prstGeom>
                    <a:noFill/>
                    <a:ln>
                      <a:noFill/>
                    </a:ln>
                  </pic:spPr>
                </pic:pic>
              </a:graphicData>
            </a:graphic>
          </wp:inline>
        </w:drawing>
      </w:r>
      <w:r w:rsidRPr="00407119">
        <w:rPr>
          <w:rFonts w:ascii="Times New Roman" w:hAnsi="Times New Roman" w:cs="Times New Roman"/>
          <w:noProof/>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04C90618" wp14:editId="08A08170">
            <wp:extent cx="5486400" cy="3149600"/>
            <wp:effectExtent l="0" t="0" r="0" b="0"/>
            <wp:docPr id="3285761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9077" cy="3151137"/>
                    </a:xfrm>
                    <a:prstGeom prst="rect">
                      <a:avLst/>
                    </a:prstGeom>
                    <a:noFill/>
                    <a:ln>
                      <a:noFill/>
                    </a:ln>
                  </pic:spPr>
                </pic:pic>
              </a:graphicData>
            </a:graphic>
          </wp:inline>
        </w:drawing>
      </w:r>
      <w:r w:rsidRPr="00407119">
        <w:rPr>
          <w:rFonts w:ascii="Times New Roman" w:hAnsi="Times New Roman" w:cs="Times New Roman"/>
          <w:noProof/>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EFB7926" wp14:editId="78061A50">
            <wp:extent cx="5486400" cy="2658533"/>
            <wp:effectExtent l="0" t="0" r="0" b="8890"/>
            <wp:docPr id="12636045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91696" cy="2661099"/>
                    </a:xfrm>
                    <a:prstGeom prst="rect">
                      <a:avLst/>
                    </a:prstGeom>
                    <a:noFill/>
                    <a:ln>
                      <a:noFill/>
                    </a:ln>
                  </pic:spPr>
                </pic:pic>
              </a:graphicData>
            </a:graphic>
          </wp:inline>
        </w:drawing>
      </w:r>
      <w:r w:rsidRPr="00407119">
        <w:rPr>
          <w:rFonts w:ascii="Times New Roman" w:hAnsi="Times New Roman" w:cs="Times New Roman"/>
          <w:noProof/>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06363A7" wp14:editId="69305011">
            <wp:extent cx="5486400" cy="2362200"/>
            <wp:effectExtent l="0" t="0" r="0" b="0"/>
            <wp:docPr id="1004821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2362200"/>
                    </a:xfrm>
                    <a:prstGeom prst="rect">
                      <a:avLst/>
                    </a:prstGeom>
                    <a:noFill/>
                    <a:ln>
                      <a:noFill/>
                    </a:ln>
                  </pic:spPr>
                </pic:pic>
              </a:graphicData>
            </a:graphic>
          </wp:inline>
        </w:drawing>
      </w:r>
    </w:p>
    <w:p w14:paraId="5056E8DF" w14:textId="77777777" w:rsidR="003C72E9" w:rsidRPr="003C72E9" w:rsidRDefault="003C72E9" w:rsidP="003C72E9">
      <w:pPr>
        <w:jc w:val="both"/>
        <w:rPr>
          <w:rFonts w:ascii="Times New Roman" w:hAnsi="Times New Roman" w:cs="Times New Roman"/>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Conclusion &amp; Future Scope</w:t>
      </w:r>
    </w:p>
    <w:p w14:paraId="313097B7" w14:textId="77777777" w:rsidR="003C72E9" w:rsidRPr="003C72E9" w:rsidRDefault="003C72E9" w:rsidP="003C72E9">
      <w:p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p>
    <w:p w14:paraId="3039261E" w14:textId="77777777" w:rsidR="003C72E9" w:rsidRPr="003C72E9" w:rsidRDefault="003C72E9" w:rsidP="003C72E9">
      <w:p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Hostel Management System successfully demonstrates the practical implementation of modern web technologies to automate hostel operations. It provides an integrated and efficient solution that reduces manual efforts, enhances transparency, and improves operational accuracy.</w:t>
      </w:r>
    </w:p>
    <w:p w14:paraId="1B781030" w14:textId="77777777" w:rsidR="003C72E9" w:rsidRPr="003C72E9" w:rsidRDefault="003C72E9" w:rsidP="003C72E9">
      <w:p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 using Spring Boot and MySQL, the project achieves a scalable, maintainable, and high-performance backend capable of supporting large datasets and multiple concurrent users. The modular architecture ensures flexibility for further enhancements, and the use of REST APIs makes it easily integrable with various frontend technologies or mobile apps.</w:t>
      </w:r>
    </w:p>
    <w:p w14:paraId="6811B942" w14:textId="77777777" w:rsidR="003C72E9" w:rsidRPr="003C72E9" w:rsidRDefault="003C72E9" w:rsidP="003C72E9">
      <w:p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system’s automation features, such as digital record management, online booking, and complaint tracking, contribute to a more organized and responsive hostel environment. The project highlights how technology can modernize traditional management systems while maintaining security, reliability, and user convenience.</w:t>
      </w:r>
    </w:p>
    <w:p w14:paraId="0AFCFF2F" w14:textId="77777777" w:rsidR="003C72E9" w:rsidRPr="003C72E9" w:rsidRDefault="003C72E9" w:rsidP="003C72E9">
      <w:pPr>
        <w:jc w:val="both"/>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2E9">
        <w:rPr>
          <w:rFonts w:ascii="Times New Roman" w:hAnsi="Times New Roman" w:cs="Times New Roman"/>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48985116">
          <v:rect id="_x0000_i1131" style="width:0;height:1.5pt" o:hralign="center" o:hrstd="t" o:hr="t" fillcolor="#a0a0a0" stroked="f"/>
        </w:pict>
      </w:r>
    </w:p>
    <w:p w14:paraId="7583E9A7" w14:textId="5EBD67E5" w:rsidR="00A31924" w:rsidRDefault="00A31924" w:rsidP="00A31924">
      <w:pPr>
        <w:jc w:val="both"/>
        <w:rPr>
          <w:rFonts w:ascii="Times New Roman" w:hAnsi="Times New Roman" w:cs="Times New Roman"/>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1924">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Future Scope</w:t>
      </w:r>
    </w:p>
    <w:p w14:paraId="54BD850E" w14:textId="4CCD27FD" w:rsidR="00A31924" w:rsidRPr="00A31924" w:rsidRDefault="00A31924" w:rsidP="00A31924">
      <w:pPr>
        <w:jc w:val="both"/>
        <w:rPr>
          <w:rFonts w:ascii="Times New Roman" w:hAnsi="Times New Roman" w:cs="Times New Roman"/>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1924">
        <w:rPr>
          <w:rFonts w:ascii="Times New Roman" w:hAnsi="Times New Roman" w:cs="Times New Roman"/>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RBAC: Add role-based permissions for Admins, Wardens, Staff, and Students.</w:t>
      </w:r>
    </w:p>
    <w:p w14:paraId="05A6589C" w14:textId="77777777" w:rsidR="00A31924" w:rsidRPr="00A31924" w:rsidRDefault="00A31924" w:rsidP="00A31924">
      <w:pPr>
        <w:jc w:val="both"/>
        <w:rPr>
          <w:rFonts w:ascii="Times New Roman" w:hAnsi="Times New Roman" w:cs="Times New Roman"/>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1924">
        <w:rPr>
          <w:rFonts w:ascii="Times New Roman" w:hAnsi="Times New Roman" w:cs="Times New Roman"/>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Notifications: Enable email/SMS alerts for bookings and complaints.</w:t>
      </w:r>
    </w:p>
    <w:p w14:paraId="59A20913" w14:textId="77777777" w:rsidR="00A31924" w:rsidRPr="00A31924" w:rsidRDefault="00A31924" w:rsidP="00A31924">
      <w:pPr>
        <w:jc w:val="both"/>
        <w:rPr>
          <w:rFonts w:ascii="Times New Roman" w:hAnsi="Times New Roman" w:cs="Times New Roman"/>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1924">
        <w:rPr>
          <w:rFonts w:ascii="Times New Roman" w:hAnsi="Times New Roman" w:cs="Times New Roman"/>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Payments: Integrate online payment gateways (Razorpay/Stripe).</w:t>
      </w:r>
    </w:p>
    <w:p w14:paraId="384304C8" w14:textId="77777777" w:rsidR="00A31924" w:rsidRPr="00A31924" w:rsidRDefault="00A31924" w:rsidP="00A31924">
      <w:pPr>
        <w:jc w:val="both"/>
        <w:rPr>
          <w:rFonts w:ascii="Times New Roman" w:hAnsi="Times New Roman" w:cs="Times New Roman"/>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1924">
        <w:rPr>
          <w:rFonts w:ascii="Times New Roman" w:hAnsi="Times New Roman" w:cs="Times New Roman"/>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Responsive UI: Develop a mobile-friendly frontend using React or Angular.</w:t>
      </w:r>
    </w:p>
    <w:p w14:paraId="7E1B2F30" w14:textId="77777777" w:rsidR="00A31924" w:rsidRPr="00A31924" w:rsidRDefault="00A31924" w:rsidP="00A31924">
      <w:pPr>
        <w:jc w:val="both"/>
        <w:rPr>
          <w:rFonts w:ascii="Times New Roman" w:hAnsi="Times New Roman" w:cs="Times New Roman"/>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1924">
        <w:rPr>
          <w:rFonts w:ascii="Times New Roman" w:hAnsi="Times New Roman" w:cs="Times New Roman"/>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Analytics: Include dashboards for occupancy and complaint insights.</w:t>
      </w:r>
    </w:p>
    <w:p w14:paraId="73EE5007" w14:textId="77777777" w:rsidR="00A31924" w:rsidRPr="00A31924" w:rsidRDefault="00A31924" w:rsidP="00A31924">
      <w:pPr>
        <w:jc w:val="both"/>
        <w:rPr>
          <w:rFonts w:ascii="Times New Roman" w:hAnsi="Times New Roman" w:cs="Times New Roman"/>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1924">
        <w:rPr>
          <w:rFonts w:ascii="Times New Roman" w:hAnsi="Times New Roman" w:cs="Times New Roman"/>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Cloud Hosting: Deploy on AWS/Azure for scalability.</w:t>
      </w:r>
    </w:p>
    <w:p w14:paraId="188105AC" w14:textId="77777777" w:rsidR="00A31924" w:rsidRPr="00A31924" w:rsidRDefault="00A31924" w:rsidP="00A31924">
      <w:pPr>
        <w:jc w:val="both"/>
        <w:rPr>
          <w:rFonts w:ascii="Times New Roman" w:hAnsi="Times New Roman" w:cs="Times New Roman"/>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1924">
        <w:rPr>
          <w:rFonts w:ascii="Times New Roman" w:hAnsi="Times New Roman" w:cs="Times New Roman"/>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Security: Use JWT authentication and data encryption.</w:t>
      </w:r>
    </w:p>
    <w:p w14:paraId="28C344F8" w14:textId="77777777" w:rsidR="00A31924" w:rsidRPr="00A31924" w:rsidRDefault="00A31924" w:rsidP="00A31924">
      <w:pPr>
        <w:jc w:val="both"/>
        <w:rPr>
          <w:rFonts w:ascii="Times New Roman" w:hAnsi="Times New Roman" w:cs="Times New Roman"/>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1924">
        <w:rPr>
          <w:rFonts w:ascii="Times New Roman" w:hAnsi="Times New Roman" w:cs="Times New Roman"/>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Mobile App: Build Android/iOS companion apps.</w:t>
      </w:r>
    </w:p>
    <w:p w14:paraId="66399B62" w14:textId="77777777" w:rsidR="00A31924" w:rsidRPr="00A31924" w:rsidRDefault="00A31924" w:rsidP="00A31924">
      <w:pPr>
        <w:jc w:val="both"/>
        <w:rPr>
          <w:rFonts w:ascii="Times New Roman" w:hAnsi="Times New Roman" w:cs="Times New Roman"/>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1924">
        <w:rPr>
          <w:rFonts w:ascii="Times New Roman" w:hAnsi="Times New Roman" w:cs="Times New Roman"/>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AI Features: Add room recommendations and demand prediction.</w:t>
      </w:r>
    </w:p>
    <w:p w14:paraId="4B0AEEC5" w14:textId="77777777" w:rsidR="00A31924" w:rsidRPr="00A31924" w:rsidRDefault="00A31924" w:rsidP="00A31924">
      <w:pPr>
        <w:jc w:val="both"/>
        <w:rPr>
          <w:rFonts w:ascii="Times New Roman" w:hAnsi="Times New Roman" w:cs="Times New Roman"/>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1924">
        <w:rPr>
          <w:rFonts w:ascii="Times New Roman" w:hAnsi="Times New Roman" w:cs="Times New Roman"/>
          <w:b/>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Database: Optimize queries and add caching for performance.</w:t>
      </w:r>
    </w:p>
    <w:p w14:paraId="183007F2" w14:textId="77777777" w:rsidR="003C72E9" w:rsidRPr="003C72E9" w:rsidRDefault="003C72E9" w:rsidP="00A31924">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3C72E9" w:rsidRPr="003C72E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E951D2"/>
    <w:multiLevelType w:val="multilevel"/>
    <w:tmpl w:val="6A3CF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AF214A"/>
    <w:multiLevelType w:val="multilevel"/>
    <w:tmpl w:val="A9244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FE6B20"/>
    <w:multiLevelType w:val="multilevel"/>
    <w:tmpl w:val="CEC2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9253CC"/>
    <w:multiLevelType w:val="multilevel"/>
    <w:tmpl w:val="F6F8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FB7B43"/>
    <w:multiLevelType w:val="multilevel"/>
    <w:tmpl w:val="2F0C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AE6E19"/>
    <w:multiLevelType w:val="multilevel"/>
    <w:tmpl w:val="FA6CA9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9F6F10"/>
    <w:multiLevelType w:val="multilevel"/>
    <w:tmpl w:val="2932A8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383E19"/>
    <w:multiLevelType w:val="multilevel"/>
    <w:tmpl w:val="EEF02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EB5AAE"/>
    <w:multiLevelType w:val="multilevel"/>
    <w:tmpl w:val="3CBC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C726DB"/>
    <w:multiLevelType w:val="multilevel"/>
    <w:tmpl w:val="A3EC1A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14212D"/>
    <w:multiLevelType w:val="multilevel"/>
    <w:tmpl w:val="D720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B150EE"/>
    <w:multiLevelType w:val="multilevel"/>
    <w:tmpl w:val="0460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8313C1"/>
    <w:multiLevelType w:val="multilevel"/>
    <w:tmpl w:val="0FC4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AE4EEE"/>
    <w:multiLevelType w:val="multilevel"/>
    <w:tmpl w:val="858E2A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0446268">
    <w:abstractNumId w:val="8"/>
  </w:num>
  <w:num w:numId="2" w16cid:durableId="1501892047">
    <w:abstractNumId w:val="6"/>
  </w:num>
  <w:num w:numId="3" w16cid:durableId="1281911521">
    <w:abstractNumId w:val="5"/>
  </w:num>
  <w:num w:numId="4" w16cid:durableId="856651846">
    <w:abstractNumId w:val="4"/>
  </w:num>
  <w:num w:numId="5" w16cid:durableId="1780180939">
    <w:abstractNumId w:val="7"/>
  </w:num>
  <w:num w:numId="6" w16cid:durableId="1834103838">
    <w:abstractNumId w:val="3"/>
  </w:num>
  <w:num w:numId="7" w16cid:durableId="1901553554">
    <w:abstractNumId w:val="2"/>
  </w:num>
  <w:num w:numId="8" w16cid:durableId="875239723">
    <w:abstractNumId w:val="1"/>
  </w:num>
  <w:num w:numId="9" w16cid:durableId="5979812">
    <w:abstractNumId w:val="0"/>
  </w:num>
  <w:num w:numId="10" w16cid:durableId="368186951">
    <w:abstractNumId w:val="16"/>
  </w:num>
  <w:num w:numId="11" w16cid:durableId="1918243477">
    <w:abstractNumId w:val="17"/>
  </w:num>
  <w:num w:numId="12" w16cid:durableId="1595361740">
    <w:abstractNumId w:val="11"/>
  </w:num>
  <w:num w:numId="13" w16cid:durableId="1425761344">
    <w:abstractNumId w:val="21"/>
  </w:num>
  <w:num w:numId="14" w16cid:durableId="935598994">
    <w:abstractNumId w:val="13"/>
  </w:num>
  <w:num w:numId="15" w16cid:durableId="492448375">
    <w:abstractNumId w:val="20"/>
  </w:num>
  <w:num w:numId="16" w16cid:durableId="473523013">
    <w:abstractNumId w:val="18"/>
  </w:num>
  <w:num w:numId="17" w16cid:durableId="888298609">
    <w:abstractNumId w:val="14"/>
  </w:num>
  <w:num w:numId="18" w16cid:durableId="564875317">
    <w:abstractNumId w:val="15"/>
  </w:num>
  <w:num w:numId="19" w16cid:durableId="1389259178">
    <w:abstractNumId w:val="10"/>
  </w:num>
  <w:num w:numId="20" w16cid:durableId="289482372">
    <w:abstractNumId w:val="22"/>
  </w:num>
  <w:num w:numId="21" w16cid:durableId="1897277026">
    <w:abstractNumId w:val="19"/>
  </w:num>
  <w:num w:numId="22" w16cid:durableId="1536230670">
    <w:abstractNumId w:val="12"/>
  </w:num>
  <w:num w:numId="23" w16cid:durableId="968017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513"/>
    <w:rsid w:val="000E7801"/>
    <w:rsid w:val="0015074B"/>
    <w:rsid w:val="0029639D"/>
    <w:rsid w:val="00326F90"/>
    <w:rsid w:val="003C72E9"/>
    <w:rsid w:val="00407119"/>
    <w:rsid w:val="006B100F"/>
    <w:rsid w:val="00A31924"/>
    <w:rsid w:val="00AA1D8D"/>
    <w:rsid w:val="00B47730"/>
    <w:rsid w:val="00B77AB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76C877"/>
  <w14:defaultImageDpi w14:val="300"/>
  <w15:docId w15:val="{BE9EB22F-B544-4896-B861-F82258FE2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16</Pages>
  <Words>2676</Words>
  <Characters>15256</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Hostel Management System - Project Report</vt:lpstr>
    </vt:vector>
  </TitlesOfParts>
  <Manager/>
  <Company/>
  <LinksUpToDate>false</LinksUpToDate>
  <CharactersWithSpaces>17897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Hostel Management System - Project Report</dc:title>
  <dc:subject/>
  <dc:creator>python-docx</dc:creator>
  <cp:keywords/>
  <dc:description>generated by python-docx</dc:description>
  <cp:lastModifiedBy>Aman kumar</cp:lastModifiedBy>
  <cp:revision>2</cp:revision>
  <dcterms:created xsi:type="dcterms:W3CDTF">2013-12-23T23:15:00Z</dcterms:created>
  <dcterms:modified xsi:type="dcterms:W3CDTF">2025-11-06T17:55:00Z</dcterms:modified>
  <cp:category/>
</cp:coreProperties>
</file>